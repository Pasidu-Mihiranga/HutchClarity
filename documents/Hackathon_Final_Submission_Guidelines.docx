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80D551" w14:textId="77777777" w:rsidR="00E01875" w:rsidRDefault="007E60F8">
      <w:pPr>
        <w:jc w:val="center"/>
      </w:pPr>
      <w:r>
        <w:rPr>
          <w:b/>
          <w:sz w:val="48"/>
        </w:rPr>
        <w:t>FINAL SUBMISSION GUIDELINES</w:t>
      </w:r>
    </w:p>
    <w:p w14:paraId="7A468C1F" w14:textId="6FC7D193" w:rsidR="00E01875" w:rsidRDefault="00AF7F1A" w:rsidP="008325A4">
      <w:pPr>
        <w:pStyle w:val="Heading1"/>
        <w:numPr>
          <w:ilvl w:val="0"/>
          <w:numId w:val="13"/>
        </w:numPr>
      </w:pPr>
      <w:r w:rsidRPr="00AF7F1A">
        <w:t>FINAL SUBMISSION REQUIREMENTS</w:t>
      </w:r>
    </w:p>
    <w:p w14:paraId="7F7A7147" w14:textId="5FBFE159" w:rsidR="00E01875" w:rsidRDefault="007E60F8">
      <w:r>
        <w:t>This document provides the final submission requirements. Every team must submit a complete, working and clearly documented solution for evaluation.</w:t>
      </w:r>
    </w:p>
    <w:tbl>
      <w:tblPr>
        <w:tblStyle w:val="TableGrid"/>
        <w:tblW w:w="0" w:type="auto"/>
        <w:jc w:val="center"/>
        <w:tblLook w:val="04A0" w:firstRow="1" w:lastRow="0" w:firstColumn="1" w:lastColumn="0" w:noHBand="0" w:noVBand="1"/>
      </w:tblPr>
      <w:tblGrid>
        <w:gridCol w:w="3357"/>
        <w:gridCol w:w="1589"/>
        <w:gridCol w:w="5124"/>
      </w:tblGrid>
      <w:tr w:rsidR="00E01875" w14:paraId="69ABE43D" w14:textId="77777777" w:rsidTr="00266395">
        <w:trPr>
          <w:jc w:val="center"/>
        </w:trPr>
        <w:tc>
          <w:tcPr>
            <w:tcW w:w="3360" w:type="dxa"/>
            <w:shd w:val="clear" w:color="auto" w:fill="E8EEF7"/>
          </w:tcPr>
          <w:p w14:paraId="17589FEA" w14:textId="77777777" w:rsidR="00E01875" w:rsidRDefault="007E60F8">
            <w:r>
              <w:rPr>
                <w:b/>
                <w:sz w:val="19"/>
              </w:rPr>
              <w:t>Submission Item</w:t>
            </w:r>
          </w:p>
        </w:tc>
        <w:tc>
          <w:tcPr>
            <w:tcW w:w="1590" w:type="dxa"/>
            <w:shd w:val="clear" w:color="auto" w:fill="E8EEF7"/>
          </w:tcPr>
          <w:p w14:paraId="3DFB95DF" w14:textId="77777777" w:rsidR="00E01875" w:rsidRDefault="007E60F8">
            <w:r>
              <w:rPr>
                <w:b/>
                <w:sz w:val="19"/>
              </w:rPr>
              <w:t>Mandatory</w:t>
            </w:r>
          </w:p>
        </w:tc>
        <w:tc>
          <w:tcPr>
            <w:tcW w:w="5130" w:type="dxa"/>
            <w:shd w:val="clear" w:color="auto" w:fill="E8EEF7"/>
          </w:tcPr>
          <w:p w14:paraId="77B158E3" w14:textId="77777777" w:rsidR="00E01875" w:rsidRDefault="007E60F8">
            <w:r>
              <w:rPr>
                <w:b/>
                <w:sz w:val="19"/>
              </w:rPr>
              <w:t>Format</w:t>
            </w:r>
          </w:p>
        </w:tc>
      </w:tr>
      <w:tr w:rsidR="00E01875" w:rsidRPr="003630AC" w14:paraId="1DC08838" w14:textId="77777777" w:rsidTr="00266395">
        <w:trPr>
          <w:jc w:val="center"/>
        </w:trPr>
        <w:tc>
          <w:tcPr>
            <w:tcW w:w="3360" w:type="dxa"/>
          </w:tcPr>
          <w:p w14:paraId="025FE808" w14:textId="77777777" w:rsidR="00E01875" w:rsidRDefault="007E60F8">
            <w:r>
              <w:rPr>
                <w:sz w:val="19"/>
              </w:rPr>
              <w:t>Final Solution / Prototype</w:t>
            </w:r>
          </w:p>
        </w:tc>
        <w:tc>
          <w:tcPr>
            <w:tcW w:w="1590" w:type="dxa"/>
          </w:tcPr>
          <w:p w14:paraId="345535A7" w14:textId="77777777" w:rsidR="00E01875" w:rsidRDefault="007E60F8">
            <w:r>
              <w:rPr>
                <w:sz w:val="19"/>
              </w:rPr>
              <w:t>YES</w:t>
            </w:r>
          </w:p>
        </w:tc>
        <w:tc>
          <w:tcPr>
            <w:tcW w:w="5130" w:type="dxa"/>
          </w:tcPr>
          <w:p w14:paraId="43F80ABB" w14:textId="77777777" w:rsidR="00E01875" w:rsidRPr="00266395" w:rsidRDefault="007E60F8">
            <w:pPr>
              <w:rPr>
                <w:lang w:val="it-IT"/>
              </w:rPr>
            </w:pPr>
            <w:r w:rsidRPr="00266395">
              <w:rPr>
                <w:sz w:val="19"/>
                <w:lang w:val="it-IT"/>
              </w:rPr>
              <w:t>Web / Mobile / API / AI Agent / Dashboard / Model / PoC</w:t>
            </w:r>
          </w:p>
        </w:tc>
      </w:tr>
      <w:tr w:rsidR="00E01875" w14:paraId="448024F3" w14:textId="77777777" w:rsidTr="00266395">
        <w:trPr>
          <w:jc w:val="center"/>
        </w:trPr>
        <w:tc>
          <w:tcPr>
            <w:tcW w:w="3360" w:type="dxa"/>
          </w:tcPr>
          <w:p w14:paraId="7E368F7A" w14:textId="77777777" w:rsidR="00E01875" w:rsidRDefault="007E60F8">
            <w:r>
              <w:rPr>
                <w:sz w:val="19"/>
              </w:rPr>
              <w:t>Source Code Repository</w:t>
            </w:r>
          </w:p>
        </w:tc>
        <w:tc>
          <w:tcPr>
            <w:tcW w:w="1590" w:type="dxa"/>
          </w:tcPr>
          <w:p w14:paraId="0E2B31EF" w14:textId="77777777" w:rsidR="00E01875" w:rsidRDefault="007E60F8">
            <w:r>
              <w:rPr>
                <w:sz w:val="19"/>
              </w:rPr>
              <w:t>YES</w:t>
            </w:r>
          </w:p>
        </w:tc>
        <w:tc>
          <w:tcPr>
            <w:tcW w:w="5130" w:type="dxa"/>
          </w:tcPr>
          <w:p w14:paraId="2A2765FB" w14:textId="77777777" w:rsidR="00E01875" w:rsidRDefault="007E60F8">
            <w:r>
              <w:rPr>
                <w:sz w:val="19"/>
              </w:rPr>
              <w:t>GitHub / GitLab / ZIP / approved repository</w:t>
            </w:r>
          </w:p>
        </w:tc>
      </w:tr>
      <w:tr w:rsidR="00E01875" w14:paraId="210CFE77" w14:textId="77777777" w:rsidTr="00266395">
        <w:trPr>
          <w:jc w:val="center"/>
        </w:trPr>
        <w:tc>
          <w:tcPr>
            <w:tcW w:w="3360" w:type="dxa"/>
          </w:tcPr>
          <w:p w14:paraId="03166528" w14:textId="7955F577" w:rsidR="00E01875" w:rsidRDefault="007E60F8">
            <w:r>
              <w:rPr>
                <w:sz w:val="19"/>
              </w:rPr>
              <w:t xml:space="preserve">README </w:t>
            </w:r>
          </w:p>
        </w:tc>
        <w:tc>
          <w:tcPr>
            <w:tcW w:w="1590" w:type="dxa"/>
          </w:tcPr>
          <w:p w14:paraId="0D337212" w14:textId="77777777" w:rsidR="00E01875" w:rsidRDefault="007E60F8">
            <w:r>
              <w:rPr>
                <w:sz w:val="19"/>
              </w:rPr>
              <w:t>YES</w:t>
            </w:r>
          </w:p>
        </w:tc>
        <w:tc>
          <w:tcPr>
            <w:tcW w:w="5130" w:type="dxa"/>
          </w:tcPr>
          <w:p w14:paraId="09ABDB69" w14:textId="77777777" w:rsidR="00E01875" w:rsidRDefault="007E60F8">
            <w:r>
              <w:rPr>
                <w:sz w:val="19"/>
              </w:rPr>
              <w:t>README.md or PDF</w:t>
            </w:r>
          </w:p>
        </w:tc>
      </w:tr>
      <w:tr w:rsidR="00E01875" w14:paraId="01752B16" w14:textId="77777777" w:rsidTr="00266395">
        <w:trPr>
          <w:jc w:val="center"/>
        </w:trPr>
        <w:tc>
          <w:tcPr>
            <w:tcW w:w="3360" w:type="dxa"/>
          </w:tcPr>
          <w:p w14:paraId="0A8ACFB6" w14:textId="77777777" w:rsidR="00E01875" w:rsidRDefault="007E60F8">
            <w:r>
              <w:rPr>
                <w:sz w:val="19"/>
              </w:rPr>
              <w:t>Solution / Technical Document</w:t>
            </w:r>
          </w:p>
        </w:tc>
        <w:tc>
          <w:tcPr>
            <w:tcW w:w="1590" w:type="dxa"/>
          </w:tcPr>
          <w:p w14:paraId="0A4F39B5" w14:textId="77777777" w:rsidR="00E01875" w:rsidRDefault="007E60F8">
            <w:r>
              <w:rPr>
                <w:sz w:val="19"/>
              </w:rPr>
              <w:t>YES</w:t>
            </w:r>
          </w:p>
        </w:tc>
        <w:tc>
          <w:tcPr>
            <w:tcW w:w="5130" w:type="dxa"/>
          </w:tcPr>
          <w:p w14:paraId="1C659E43" w14:textId="77777777" w:rsidR="00E01875" w:rsidRDefault="007E60F8">
            <w:r>
              <w:rPr>
                <w:sz w:val="19"/>
              </w:rPr>
              <w:t>PDF</w:t>
            </w:r>
          </w:p>
        </w:tc>
      </w:tr>
      <w:tr w:rsidR="00E01875" w14:paraId="71AA7A44" w14:textId="77777777" w:rsidTr="00266395">
        <w:trPr>
          <w:jc w:val="center"/>
        </w:trPr>
        <w:tc>
          <w:tcPr>
            <w:tcW w:w="3360" w:type="dxa"/>
          </w:tcPr>
          <w:p w14:paraId="0702AE0F" w14:textId="77777777" w:rsidR="00E01875" w:rsidRDefault="007E60F8">
            <w:r>
              <w:rPr>
                <w:sz w:val="19"/>
              </w:rPr>
              <w:t>Presentation Deck</w:t>
            </w:r>
          </w:p>
        </w:tc>
        <w:tc>
          <w:tcPr>
            <w:tcW w:w="1590" w:type="dxa"/>
          </w:tcPr>
          <w:p w14:paraId="0CDC185F" w14:textId="77777777" w:rsidR="00E01875" w:rsidRDefault="007E60F8">
            <w:r>
              <w:rPr>
                <w:sz w:val="19"/>
              </w:rPr>
              <w:t>YES</w:t>
            </w:r>
          </w:p>
        </w:tc>
        <w:tc>
          <w:tcPr>
            <w:tcW w:w="5130" w:type="dxa"/>
          </w:tcPr>
          <w:p w14:paraId="729FA5D9" w14:textId="77777777" w:rsidR="00E01875" w:rsidRDefault="007E60F8">
            <w:r>
              <w:rPr>
                <w:sz w:val="19"/>
              </w:rPr>
              <w:t>PPTX or PDF</w:t>
            </w:r>
          </w:p>
        </w:tc>
      </w:tr>
      <w:tr w:rsidR="00E01875" w14:paraId="46086563" w14:textId="77777777" w:rsidTr="00266395">
        <w:trPr>
          <w:jc w:val="center"/>
        </w:trPr>
        <w:tc>
          <w:tcPr>
            <w:tcW w:w="3360" w:type="dxa"/>
          </w:tcPr>
          <w:p w14:paraId="342171AC" w14:textId="77777777" w:rsidR="00E01875" w:rsidRDefault="007E60F8">
            <w:r>
              <w:rPr>
                <w:sz w:val="19"/>
              </w:rPr>
              <w:t>Demo Video</w:t>
            </w:r>
          </w:p>
        </w:tc>
        <w:tc>
          <w:tcPr>
            <w:tcW w:w="1590" w:type="dxa"/>
          </w:tcPr>
          <w:p w14:paraId="0212ADC7" w14:textId="77777777" w:rsidR="00E01875" w:rsidRDefault="007E60F8">
            <w:r>
              <w:rPr>
                <w:sz w:val="19"/>
              </w:rPr>
              <w:t>YES</w:t>
            </w:r>
          </w:p>
        </w:tc>
        <w:tc>
          <w:tcPr>
            <w:tcW w:w="5130" w:type="dxa"/>
          </w:tcPr>
          <w:p w14:paraId="21A15A0D" w14:textId="77777777" w:rsidR="00E01875" w:rsidRDefault="007E60F8">
            <w:r>
              <w:rPr>
                <w:sz w:val="19"/>
              </w:rPr>
              <w:t>MP4 / approved link</w:t>
            </w:r>
          </w:p>
        </w:tc>
      </w:tr>
      <w:tr w:rsidR="00E01875" w14:paraId="13991488" w14:textId="77777777" w:rsidTr="00266395">
        <w:trPr>
          <w:jc w:val="center"/>
        </w:trPr>
        <w:tc>
          <w:tcPr>
            <w:tcW w:w="3360" w:type="dxa"/>
          </w:tcPr>
          <w:p w14:paraId="4B266E71" w14:textId="77777777" w:rsidR="00E01875" w:rsidRDefault="007E60F8">
            <w:r>
              <w:rPr>
                <w:sz w:val="19"/>
              </w:rPr>
              <w:t>AI Usage Declaration</w:t>
            </w:r>
          </w:p>
        </w:tc>
        <w:tc>
          <w:tcPr>
            <w:tcW w:w="1590" w:type="dxa"/>
          </w:tcPr>
          <w:p w14:paraId="1C67B8F9" w14:textId="77777777" w:rsidR="00E01875" w:rsidRDefault="007E60F8">
            <w:r>
              <w:rPr>
                <w:sz w:val="19"/>
              </w:rPr>
              <w:t>YES</w:t>
            </w:r>
          </w:p>
        </w:tc>
        <w:tc>
          <w:tcPr>
            <w:tcW w:w="5130" w:type="dxa"/>
          </w:tcPr>
          <w:p w14:paraId="522FECB7" w14:textId="77777777" w:rsidR="00E01875" w:rsidRDefault="007E60F8">
            <w:r>
              <w:rPr>
                <w:sz w:val="19"/>
              </w:rPr>
              <w:t>Submission form/document</w:t>
            </w:r>
          </w:p>
        </w:tc>
      </w:tr>
      <w:tr w:rsidR="00E01875" w14:paraId="1E1AA050" w14:textId="77777777" w:rsidTr="00266395">
        <w:trPr>
          <w:jc w:val="center"/>
        </w:trPr>
        <w:tc>
          <w:tcPr>
            <w:tcW w:w="3360" w:type="dxa"/>
          </w:tcPr>
          <w:p w14:paraId="72B55608" w14:textId="77777777" w:rsidR="00E01875" w:rsidRDefault="007E60F8">
            <w:r>
              <w:rPr>
                <w:sz w:val="19"/>
              </w:rPr>
              <w:t>Test Credentials / Demo Access</w:t>
            </w:r>
          </w:p>
        </w:tc>
        <w:tc>
          <w:tcPr>
            <w:tcW w:w="1590" w:type="dxa"/>
          </w:tcPr>
          <w:p w14:paraId="31B26CB0" w14:textId="77777777" w:rsidR="00E01875" w:rsidRDefault="007E60F8">
            <w:r>
              <w:rPr>
                <w:sz w:val="19"/>
              </w:rPr>
              <w:t>If applicable</w:t>
            </w:r>
          </w:p>
        </w:tc>
        <w:tc>
          <w:tcPr>
            <w:tcW w:w="5130" w:type="dxa"/>
          </w:tcPr>
          <w:p w14:paraId="2500787A" w14:textId="77777777" w:rsidR="00E01875" w:rsidRDefault="007E60F8">
            <w:r>
              <w:rPr>
                <w:sz w:val="19"/>
              </w:rPr>
              <w:t>URL + credentials + instructions</w:t>
            </w:r>
          </w:p>
        </w:tc>
      </w:tr>
      <w:tr w:rsidR="00E01875" w14:paraId="37EA8ADE" w14:textId="77777777" w:rsidTr="00266395">
        <w:trPr>
          <w:jc w:val="center"/>
        </w:trPr>
        <w:tc>
          <w:tcPr>
            <w:tcW w:w="3360" w:type="dxa"/>
          </w:tcPr>
          <w:p w14:paraId="7E84D52E" w14:textId="77777777" w:rsidR="00E01875" w:rsidRDefault="007E60F8">
            <w:r>
              <w:rPr>
                <w:sz w:val="19"/>
              </w:rPr>
              <w:t>Architecture Diagram</w:t>
            </w:r>
          </w:p>
        </w:tc>
        <w:tc>
          <w:tcPr>
            <w:tcW w:w="1590" w:type="dxa"/>
          </w:tcPr>
          <w:p w14:paraId="48F347C9" w14:textId="77777777" w:rsidR="00E01875" w:rsidRDefault="007E60F8">
            <w:r>
              <w:rPr>
                <w:sz w:val="19"/>
              </w:rPr>
              <w:t>YES</w:t>
            </w:r>
          </w:p>
        </w:tc>
        <w:tc>
          <w:tcPr>
            <w:tcW w:w="5130" w:type="dxa"/>
          </w:tcPr>
          <w:p w14:paraId="3815D073" w14:textId="77777777" w:rsidR="00E01875" w:rsidRDefault="007E60F8">
            <w:r>
              <w:rPr>
                <w:sz w:val="19"/>
              </w:rPr>
              <w:t>PDF / PNG / document</w:t>
            </w:r>
          </w:p>
        </w:tc>
      </w:tr>
      <w:tr w:rsidR="00E01875" w14:paraId="43FBBFF5" w14:textId="77777777" w:rsidTr="00266395">
        <w:trPr>
          <w:jc w:val="center"/>
        </w:trPr>
        <w:tc>
          <w:tcPr>
            <w:tcW w:w="3360" w:type="dxa"/>
          </w:tcPr>
          <w:p w14:paraId="3BDE3E3D" w14:textId="77777777" w:rsidR="00E01875" w:rsidRDefault="007E60F8">
            <w:r>
              <w:rPr>
                <w:sz w:val="19"/>
              </w:rPr>
              <w:t>Known Limitations</w:t>
            </w:r>
          </w:p>
        </w:tc>
        <w:tc>
          <w:tcPr>
            <w:tcW w:w="1590" w:type="dxa"/>
          </w:tcPr>
          <w:p w14:paraId="580690F6" w14:textId="77777777" w:rsidR="00E01875" w:rsidRDefault="007E60F8">
            <w:r>
              <w:rPr>
                <w:sz w:val="19"/>
              </w:rPr>
              <w:t>YES</w:t>
            </w:r>
          </w:p>
        </w:tc>
        <w:tc>
          <w:tcPr>
            <w:tcW w:w="5130" w:type="dxa"/>
          </w:tcPr>
          <w:p w14:paraId="0EF40F4D" w14:textId="77777777" w:rsidR="00E01875" w:rsidRDefault="007E60F8">
            <w:r>
              <w:rPr>
                <w:sz w:val="19"/>
              </w:rPr>
              <w:t>README/document</w:t>
            </w:r>
          </w:p>
        </w:tc>
      </w:tr>
      <w:tr w:rsidR="00E01875" w14:paraId="50BBC6F7" w14:textId="77777777" w:rsidTr="00266395">
        <w:trPr>
          <w:jc w:val="center"/>
        </w:trPr>
        <w:tc>
          <w:tcPr>
            <w:tcW w:w="3360" w:type="dxa"/>
          </w:tcPr>
          <w:p w14:paraId="2C0002AE" w14:textId="77777777" w:rsidR="00E01875" w:rsidRPr="00BF06B7" w:rsidRDefault="007E60F8">
            <w:pPr>
              <w:rPr>
                <w:sz w:val="19"/>
              </w:rPr>
            </w:pPr>
            <w:r w:rsidRPr="00BF06B7">
              <w:rPr>
                <w:sz w:val="19"/>
              </w:rPr>
              <w:t>HUTCH Integration Demonstration</w:t>
            </w:r>
          </w:p>
        </w:tc>
        <w:tc>
          <w:tcPr>
            <w:tcW w:w="1590" w:type="dxa"/>
          </w:tcPr>
          <w:p w14:paraId="17739D89" w14:textId="77777777" w:rsidR="00E01875" w:rsidRPr="00BF06B7" w:rsidRDefault="007E60F8">
            <w:pPr>
              <w:rPr>
                <w:sz w:val="19"/>
              </w:rPr>
            </w:pPr>
            <w:r w:rsidRPr="00BF06B7">
              <w:rPr>
                <w:sz w:val="19"/>
              </w:rPr>
              <w:t>YES</w:t>
            </w:r>
          </w:p>
        </w:tc>
        <w:tc>
          <w:tcPr>
            <w:tcW w:w="5130" w:type="dxa"/>
          </w:tcPr>
          <w:p w14:paraId="496F5FD2" w14:textId="5B3305BD" w:rsidR="00E01875" w:rsidRPr="00BF06B7" w:rsidRDefault="007E60F8">
            <w:pPr>
              <w:rPr>
                <w:sz w:val="19"/>
              </w:rPr>
            </w:pPr>
            <w:r w:rsidRPr="00BF06B7">
              <w:rPr>
                <w:sz w:val="19"/>
              </w:rPr>
              <w:t>Sandbox / Mock / Approved API</w:t>
            </w:r>
            <w:r w:rsidR="00BE0533">
              <w:rPr>
                <w:sz w:val="19"/>
              </w:rPr>
              <w:t xml:space="preserve">/ Data </w:t>
            </w:r>
            <w:r w:rsidRPr="00BF06B7">
              <w:rPr>
                <w:sz w:val="19"/>
              </w:rPr>
              <w:t>flow</w:t>
            </w:r>
          </w:p>
        </w:tc>
      </w:tr>
      <w:tr w:rsidR="00E01875" w14:paraId="044E94E7" w14:textId="77777777" w:rsidTr="00266395">
        <w:trPr>
          <w:jc w:val="center"/>
        </w:trPr>
        <w:tc>
          <w:tcPr>
            <w:tcW w:w="3360" w:type="dxa"/>
          </w:tcPr>
          <w:p w14:paraId="4ECCDD1A" w14:textId="77777777" w:rsidR="00E01875" w:rsidRPr="00BF06B7" w:rsidRDefault="007E60F8">
            <w:pPr>
              <w:rPr>
                <w:sz w:val="19"/>
              </w:rPr>
            </w:pPr>
            <w:r w:rsidRPr="00BF06B7">
              <w:rPr>
                <w:sz w:val="19"/>
              </w:rPr>
              <w:t>AI / Token / Forecast Assumptions</w:t>
            </w:r>
          </w:p>
        </w:tc>
        <w:tc>
          <w:tcPr>
            <w:tcW w:w="1590" w:type="dxa"/>
          </w:tcPr>
          <w:p w14:paraId="244B1373" w14:textId="77777777" w:rsidR="00E01875" w:rsidRPr="00BF06B7" w:rsidRDefault="007E60F8">
            <w:pPr>
              <w:rPr>
                <w:sz w:val="19"/>
              </w:rPr>
            </w:pPr>
            <w:r w:rsidRPr="00BF06B7">
              <w:rPr>
                <w:sz w:val="19"/>
              </w:rPr>
              <w:t>YES</w:t>
            </w:r>
          </w:p>
        </w:tc>
        <w:tc>
          <w:tcPr>
            <w:tcW w:w="5130" w:type="dxa"/>
          </w:tcPr>
          <w:p w14:paraId="6F35F6EB" w14:textId="77777777" w:rsidR="00E01875" w:rsidRPr="00BF06B7" w:rsidRDefault="007E60F8">
            <w:pPr>
              <w:rPr>
                <w:sz w:val="19"/>
              </w:rPr>
            </w:pPr>
            <w:r w:rsidRPr="00BF06B7">
              <w:rPr>
                <w:sz w:val="19"/>
              </w:rPr>
              <w:t>Completed disclosure template</w:t>
            </w:r>
          </w:p>
        </w:tc>
      </w:tr>
    </w:tbl>
    <w:p w14:paraId="55B31B63" w14:textId="77777777" w:rsidR="00E01875" w:rsidRDefault="007E60F8" w:rsidP="00266395">
      <w:pPr>
        <w:spacing w:before="240"/>
      </w:pPr>
      <w:r>
        <w:rPr>
          <w:b/>
        </w:rPr>
        <w:t xml:space="preserve">IMPORTANT: </w:t>
      </w:r>
      <w:r>
        <w:t>A submission is complete only when all mandatory deliverables are provided and accessible to the judging team.</w:t>
      </w:r>
    </w:p>
    <w:p w14:paraId="532E8B04" w14:textId="77777777" w:rsidR="00E01875" w:rsidRDefault="007E60F8">
      <w:r>
        <w:br w:type="page"/>
      </w:r>
    </w:p>
    <w:p w14:paraId="2CCB9312" w14:textId="094DF726" w:rsidR="00E01875" w:rsidRDefault="007E60F8" w:rsidP="00FD744D">
      <w:pPr>
        <w:pStyle w:val="Heading1"/>
        <w:numPr>
          <w:ilvl w:val="0"/>
          <w:numId w:val="13"/>
        </w:numPr>
      </w:pPr>
      <w:r>
        <w:lastRenderedPageBreak/>
        <w:t>FINAL SOLUTION / PROTOTYPE</w:t>
      </w:r>
    </w:p>
    <w:p w14:paraId="18D5F388" w14:textId="77777777" w:rsidR="00E01875" w:rsidRDefault="007E60F8">
      <w:r>
        <w:t>The prototype must demonstrate the core idea presented by the team. It does not need to be production-ready, but the key customer journey and core functionality should be functional and demonstrable.</w:t>
      </w:r>
    </w:p>
    <w:p w14:paraId="62EC61A6" w14:textId="77777777" w:rsidR="00E01875" w:rsidRDefault="007E60F8">
      <w:pPr>
        <w:pStyle w:val="Heading2"/>
      </w:pPr>
      <w:r>
        <w:t>Minimum Expectations</w:t>
      </w:r>
    </w:p>
    <w:p w14:paraId="216B14D1" w14:textId="77777777" w:rsidR="00E01875" w:rsidRDefault="007E60F8">
      <w:pPr>
        <w:pStyle w:val="ListBullet"/>
      </w:pPr>
      <w:r>
        <w:t>Demonstrate the identified customer problem.</w:t>
      </w:r>
    </w:p>
    <w:p w14:paraId="240A64E7" w14:textId="77777777" w:rsidR="00E01875" w:rsidRDefault="007E60F8">
      <w:pPr>
        <w:pStyle w:val="ListBullet"/>
      </w:pPr>
      <w:r>
        <w:t>Demonstrate the proposed solution end-to-end.</w:t>
      </w:r>
    </w:p>
    <w:p w14:paraId="3DCDB6A1" w14:textId="77777777" w:rsidR="00E01875" w:rsidRDefault="007E60F8">
      <w:pPr>
        <w:pStyle w:val="ListBullet"/>
      </w:pPr>
      <w:r>
        <w:t>Show the main customer journey.</w:t>
      </w:r>
    </w:p>
    <w:p w14:paraId="17E4079F" w14:textId="77777777" w:rsidR="00E01875" w:rsidRDefault="007E60F8">
      <w:pPr>
        <w:pStyle w:val="ListBullet"/>
      </w:pPr>
      <w:r>
        <w:t>Show the important AI, data, automation or technical component.</w:t>
      </w:r>
    </w:p>
    <w:p w14:paraId="22051D07" w14:textId="77777777" w:rsidR="00E01875" w:rsidRDefault="007E60F8">
      <w:pPr>
        <w:pStyle w:val="ListBullet"/>
      </w:pPr>
      <w:r>
        <w:t>Provide meaningful outputs rather than static screens only.</w:t>
      </w:r>
    </w:p>
    <w:p w14:paraId="39376D36" w14:textId="77777777" w:rsidR="00E01875" w:rsidRDefault="007E60F8">
      <w:pPr>
        <w:pStyle w:val="ListBullet"/>
      </w:pPr>
      <w:r>
        <w:t>Clearly identify simulated or mocked integrations.</w:t>
      </w:r>
    </w:p>
    <w:p w14:paraId="1E657807" w14:textId="77777777" w:rsidR="00E01875" w:rsidRDefault="007E60F8">
      <w:pPr>
        <w:pStyle w:val="Heading2"/>
      </w:pPr>
      <w:r>
        <w:t>For AI / ML Solutions</w:t>
      </w:r>
    </w:p>
    <w:p w14:paraId="35BA5BFE" w14:textId="77777777" w:rsidR="00E01875" w:rsidRDefault="007E60F8">
      <w:pPr>
        <w:pStyle w:val="ListBullet"/>
      </w:pPr>
      <w:r>
        <w:t>Explain the model, LLM, algorithm or intelligence layer.</w:t>
      </w:r>
    </w:p>
    <w:p w14:paraId="4967E2A2" w14:textId="77777777" w:rsidR="00E01875" w:rsidRDefault="007E60F8">
      <w:pPr>
        <w:pStyle w:val="ListBullet"/>
      </w:pPr>
      <w:r>
        <w:t>Explain input data and expected output.</w:t>
      </w:r>
    </w:p>
    <w:p w14:paraId="316E4602" w14:textId="77777777" w:rsidR="00E01875" w:rsidRDefault="007E60F8">
      <w:pPr>
        <w:pStyle w:val="ListBullet"/>
      </w:pPr>
      <w:r>
        <w:t>Demonstrate a realistic example.</w:t>
      </w:r>
    </w:p>
    <w:p w14:paraId="6E807671" w14:textId="77777777" w:rsidR="00E01875" w:rsidRDefault="007E60F8">
      <w:pPr>
        <w:pStyle w:val="ListBullet"/>
      </w:pPr>
      <w:r>
        <w:t>Explain handling of incorrect or low-confidence outputs.</w:t>
      </w:r>
    </w:p>
    <w:p w14:paraId="514CC456" w14:textId="77777777" w:rsidR="00E01875" w:rsidRDefault="007E60F8">
      <w:pPr>
        <w:pStyle w:val="ListBullet"/>
      </w:pPr>
      <w:r>
        <w:t>Show reasoning/evidence behind recommendations where applicable.</w:t>
      </w:r>
    </w:p>
    <w:p w14:paraId="0914F7AE" w14:textId="77777777" w:rsidR="00E01875" w:rsidRDefault="007E60F8">
      <w:pPr>
        <w:pStyle w:val="Heading2"/>
      </w:pPr>
      <w:r>
        <w:t>For UI / UX Solutions</w:t>
      </w:r>
    </w:p>
    <w:p w14:paraId="046E78ED" w14:textId="77777777" w:rsidR="00E01875" w:rsidRDefault="007E60F8">
      <w:pPr>
        <w:pStyle w:val="ListBullet"/>
      </w:pPr>
      <w:r>
        <w:t>Demonstrate the complete journey.</w:t>
      </w:r>
    </w:p>
    <w:p w14:paraId="1D21BDBE" w14:textId="77777777" w:rsidR="00E01875" w:rsidRDefault="007E60F8">
      <w:pPr>
        <w:pStyle w:val="ListBullet"/>
      </w:pPr>
      <w:r>
        <w:t>Keep the key flow simple and understandable.</w:t>
      </w:r>
    </w:p>
    <w:p w14:paraId="3278EADB" w14:textId="77777777" w:rsidR="00E01875" w:rsidRDefault="007E60F8">
      <w:pPr>
        <w:pStyle w:val="ListBullet"/>
      </w:pPr>
      <w:r>
        <w:t>Show personalization, conversational interaction or gamification where relevant.</w:t>
      </w:r>
    </w:p>
    <w:p w14:paraId="63D69C50" w14:textId="77777777" w:rsidR="00E01875" w:rsidRDefault="007E60F8">
      <w:pPr>
        <w:pStyle w:val="ListBullet"/>
      </w:pPr>
      <w:r>
        <w:t>Ensure the prototype is usable during the live demonstration.</w:t>
      </w:r>
    </w:p>
    <w:p w14:paraId="3B379137" w14:textId="77777777" w:rsidR="00E01875" w:rsidRDefault="007E60F8">
      <w:r>
        <w:br w:type="page"/>
      </w:r>
    </w:p>
    <w:p w14:paraId="5DCAB0E3" w14:textId="6228A808" w:rsidR="00E01875" w:rsidRDefault="007E60F8" w:rsidP="00FD744D">
      <w:pPr>
        <w:pStyle w:val="Heading1"/>
        <w:numPr>
          <w:ilvl w:val="0"/>
          <w:numId w:val="13"/>
        </w:numPr>
      </w:pPr>
      <w:r>
        <w:lastRenderedPageBreak/>
        <w:t>SOURCE CODE &amp; REPOSITORY</w:t>
      </w:r>
    </w:p>
    <w:p w14:paraId="43F0E05D" w14:textId="77777777" w:rsidR="00E01875" w:rsidRDefault="007E60F8">
      <w:r>
        <w:t>Provide access to the source code required to understand and evaluate the solution.</w:t>
      </w:r>
    </w:p>
    <w:p w14:paraId="0ADC18D8" w14:textId="77777777" w:rsidR="00E01875" w:rsidRDefault="007E60F8">
      <w:pPr>
        <w:pStyle w:val="ListBullet"/>
      </w:pPr>
      <w:r>
        <w:t>Use a clear repository structure.</w:t>
      </w:r>
    </w:p>
    <w:p w14:paraId="38B1CDC4" w14:textId="77777777" w:rsidR="00E01875" w:rsidRDefault="007E60F8">
      <w:pPr>
        <w:pStyle w:val="ListBullet"/>
      </w:pPr>
      <w:r>
        <w:t>Include a README.</w:t>
      </w:r>
    </w:p>
    <w:p w14:paraId="182FB3FE" w14:textId="77777777" w:rsidR="00E01875" w:rsidRDefault="007E60F8">
      <w:pPr>
        <w:pStyle w:val="ListBullet"/>
      </w:pPr>
      <w:r>
        <w:t>Include setup and installation instructions.</w:t>
      </w:r>
    </w:p>
    <w:p w14:paraId="7918DE4D" w14:textId="77777777" w:rsidR="00E01875" w:rsidRDefault="007E60F8">
      <w:pPr>
        <w:pStyle w:val="ListBullet"/>
      </w:pPr>
      <w:r>
        <w:t>List dependencies and required versions.</w:t>
      </w:r>
    </w:p>
    <w:p w14:paraId="4A1537AB" w14:textId="77777777" w:rsidR="00E01875" w:rsidRDefault="007E60F8">
      <w:pPr>
        <w:pStyle w:val="ListBullet"/>
      </w:pPr>
      <w:r>
        <w:t>Provide environment/configuration requirements.</w:t>
      </w:r>
    </w:p>
    <w:p w14:paraId="2B05732A" w14:textId="16DB2A06" w:rsidR="00E01875" w:rsidRDefault="007E60F8">
      <w:pPr>
        <w:pStyle w:val="ListBullet"/>
      </w:pPr>
      <w:r>
        <w:t>Do not commit passwords, API keys, tokens or secrets.</w:t>
      </w:r>
      <w:r w:rsidR="002458AE">
        <w:t xml:space="preserve"> (Share Separately) </w:t>
      </w:r>
    </w:p>
    <w:p w14:paraId="0B1FD625" w14:textId="77777777" w:rsidR="00E01875" w:rsidRDefault="007E60F8">
      <w:pPr>
        <w:pStyle w:val="ListBullet"/>
      </w:pPr>
      <w:r>
        <w:t>Identify third-party libraries, APIs and services.</w:t>
      </w:r>
    </w:p>
    <w:p w14:paraId="5F6712A5" w14:textId="77777777" w:rsidR="00E01875" w:rsidRDefault="007E60F8">
      <w:pPr>
        <w:pStyle w:val="ListBullet"/>
      </w:pPr>
      <w:r>
        <w:t>Tag or identify the final submission version/commit.</w:t>
      </w:r>
    </w:p>
    <w:p w14:paraId="10432F8B" w14:textId="77777777" w:rsidR="00E01875" w:rsidRDefault="007E60F8">
      <w:pPr>
        <w:pStyle w:val="Heading2"/>
      </w:pPr>
      <w:r>
        <w:t>README Must Include</w:t>
      </w:r>
    </w:p>
    <w:p w14:paraId="7C8394AD" w14:textId="77777777" w:rsidR="00E01875" w:rsidRDefault="007E60F8">
      <w:pPr>
        <w:pStyle w:val="ListBullet"/>
      </w:pPr>
      <w:r>
        <w:t>Project and team name</w:t>
      </w:r>
    </w:p>
    <w:p w14:paraId="5EEB9EFE" w14:textId="77777777" w:rsidR="00E01875" w:rsidRDefault="007E60F8">
      <w:pPr>
        <w:pStyle w:val="ListBullet"/>
      </w:pPr>
      <w:r>
        <w:t>Problem statement</w:t>
      </w:r>
    </w:p>
    <w:p w14:paraId="103F50B7" w14:textId="77777777" w:rsidR="00E01875" w:rsidRDefault="007E60F8">
      <w:pPr>
        <w:pStyle w:val="ListBullet"/>
      </w:pPr>
      <w:r>
        <w:t>Solution overview</w:t>
      </w:r>
    </w:p>
    <w:p w14:paraId="6808392C" w14:textId="77777777" w:rsidR="00E01875" w:rsidRDefault="007E60F8">
      <w:pPr>
        <w:pStyle w:val="ListBullet"/>
      </w:pPr>
      <w:r>
        <w:t>Key features</w:t>
      </w:r>
    </w:p>
    <w:p w14:paraId="1E862BC5" w14:textId="77777777" w:rsidR="00E01875" w:rsidRDefault="007E60F8">
      <w:pPr>
        <w:pStyle w:val="ListBullet"/>
      </w:pPr>
      <w:r>
        <w:t>Technology stack</w:t>
      </w:r>
    </w:p>
    <w:p w14:paraId="1C49F5CB" w14:textId="77777777" w:rsidR="00E01875" w:rsidRDefault="007E60F8">
      <w:pPr>
        <w:pStyle w:val="ListBullet"/>
      </w:pPr>
      <w:r>
        <w:t>Architecture overview</w:t>
      </w:r>
    </w:p>
    <w:p w14:paraId="5C671C53" w14:textId="77777777" w:rsidR="00E01875" w:rsidRDefault="007E60F8">
      <w:pPr>
        <w:pStyle w:val="ListBullet"/>
      </w:pPr>
      <w:r>
        <w:t>Setup / installation steps</w:t>
      </w:r>
    </w:p>
    <w:p w14:paraId="7AB6831A" w14:textId="77777777" w:rsidR="00E01875" w:rsidRDefault="007E60F8">
      <w:pPr>
        <w:pStyle w:val="ListBullet"/>
      </w:pPr>
      <w:r>
        <w:t>How to run and test</w:t>
      </w:r>
    </w:p>
    <w:p w14:paraId="46D06C50" w14:textId="77777777" w:rsidR="00E01875" w:rsidRDefault="007E60F8">
      <w:pPr>
        <w:pStyle w:val="ListBullet"/>
      </w:pPr>
      <w:r>
        <w:t>API / external service requirements</w:t>
      </w:r>
    </w:p>
    <w:p w14:paraId="44D81A3F" w14:textId="77777777" w:rsidR="00E01875" w:rsidRDefault="007E60F8">
      <w:pPr>
        <w:pStyle w:val="ListBullet"/>
      </w:pPr>
      <w:r>
        <w:t>Known limitations</w:t>
      </w:r>
    </w:p>
    <w:p w14:paraId="3173ACEB" w14:textId="77777777" w:rsidR="00E01875" w:rsidRDefault="007E60F8">
      <w:pPr>
        <w:pStyle w:val="ListBullet"/>
      </w:pPr>
      <w:r>
        <w:t>Third-party components</w:t>
      </w:r>
    </w:p>
    <w:p w14:paraId="3DBD7888" w14:textId="77777777" w:rsidR="00E01875" w:rsidRDefault="007E60F8">
      <w:pPr>
        <w:pStyle w:val="ListBullet"/>
      </w:pPr>
      <w:r>
        <w:t>AI tools / models used</w:t>
      </w:r>
    </w:p>
    <w:p w14:paraId="28C5C5FC" w14:textId="77777777" w:rsidR="00E01875" w:rsidRDefault="007E60F8">
      <w:r>
        <w:br w:type="page"/>
      </w:r>
    </w:p>
    <w:p w14:paraId="46492073" w14:textId="1DF2809F" w:rsidR="00E01875" w:rsidRDefault="007E60F8" w:rsidP="00FD744D">
      <w:pPr>
        <w:pStyle w:val="Heading1"/>
        <w:numPr>
          <w:ilvl w:val="0"/>
          <w:numId w:val="13"/>
        </w:numPr>
      </w:pPr>
      <w:r>
        <w:lastRenderedPageBreak/>
        <w:t>HUTCH APPLICATION &amp; SYSTEM INTEGRATION FEASIBILITY</w:t>
      </w:r>
    </w:p>
    <w:p w14:paraId="7E6EB5B0" w14:textId="77777777" w:rsidR="00E01875" w:rsidRDefault="007E60F8" w:rsidP="002E0120">
      <w:pPr>
        <w:spacing w:after="0"/>
      </w:pPr>
      <w:r>
        <w:t>The proposed solution should be designed with the understanding that, if selected as a winning solution, it may be taken forward for implementation within the HUTCH digital and technology ecosystem.</w:t>
      </w:r>
    </w:p>
    <w:p w14:paraId="1773030A" w14:textId="77777777" w:rsidR="000E2D55" w:rsidRDefault="000E2D55" w:rsidP="002E0120">
      <w:pPr>
        <w:spacing w:after="0"/>
      </w:pPr>
      <w:r>
        <w:t>No HUTCH APIs, credentials, production systems, or integration environments will be provided during the hackathon. Actual HUTCH system integration is therefore not required.</w:t>
      </w:r>
    </w:p>
    <w:p w14:paraId="32484DB5" w14:textId="77777777" w:rsidR="000E2D55" w:rsidRDefault="000E2D55" w:rsidP="002E0120">
      <w:pPr>
        <w:spacing w:after="0"/>
      </w:pPr>
      <w:r>
        <w:t>Teams must, however, demonstrate how the solution could be integrated with HUTCH in the future.</w:t>
      </w:r>
    </w:p>
    <w:p w14:paraId="1AD9DFA3" w14:textId="77777777" w:rsidR="000E2D55" w:rsidRDefault="000E2D55" w:rsidP="002E0120">
      <w:pPr>
        <w:spacing w:after="0"/>
      </w:pPr>
      <w:r>
        <w:t>Teams must provide:</w:t>
      </w:r>
    </w:p>
    <w:p w14:paraId="3365439C" w14:textId="77777777" w:rsidR="000E2D55" w:rsidRPr="001650A1" w:rsidRDefault="000E2D55" w:rsidP="002E0120">
      <w:pPr>
        <w:pStyle w:val="Subtitle"/>
        <w:spacing w:before="240" w:after="0"/>
        <w:rPr>
          <w:b/>
          <w:bCs/>
          <w:i w:val="0"/>
          <w:iCs w:val="0"/>
          <w:spacing w:val="0"/>
          <w:sz w:val="26"/>
          <w:szCs w:val="26"/>
        </w:rPr>
      </w:pPr>
      <w:r w:rsidRPr="001650A1">
        <w:rPr>
          <w:b/>
          <w:bCs/>
          <w:i w:val="0"/>
          <w:iCs w:val="0"/>
          <w:spacing w:val="0"/>
          <w:sz w:val="26"/>
          <w:szCs w:val="26"/>
        </w:rPr>
        <w:t>1. Integration Approach</w:t>
      </w:r>
    </w:p>
    <w:p w14:paraId="4EDF97E1" w14:textId="77777777" w:rsidR="000E2D55" w:rsidRDefault="000E2D55" w:rsidP="002E0120">
      <w:pPr>
        <w:spacing w:after="0"/>
      </w:pPr>
      <w:r>
        <w:t>Identify the HUTCH application/system the solution would integrate with and explain the purpose of the integration.</w:t>
      </w:r>
    </w:p>
    <w:p w14:paraId="72D27544" w14:textId="77777777" w:rsidR="000E2D55" w:rsidRPr="001650A1" w:rsidRDefault="000E2D55" w:rsidP="002E0120">
      <w:pPr>
        <w:pStyle w:val="Subtitle"/>
        <w:spacing w:before="240" w:after="0"/>
        <w:rPr>
          <w:b/>
          <w:bCs/>
          <w:i w:val="0"/>
          <w:iCs w:val="0"/>
          <w:spacing w:val="0"/>
          <w:sz w:val="26"/>
          <w:szCs w:val="26"/>
        </w:rPr>
      </w:pPr>
      <w:r w:rsidRPr="001650A1">
        <w:rPr>
          <w:b/>
          <w:bCs/>
          <w:i w:val="0"/>
          <w:iCs w:val="0"/>
          <w:spacing w:val="0"/>
          <w:sz w:val="26"/>
          <w:szCs w:val="26"/>
        </w:rPr>
        <w:t>2. High-Level Architecture</w:t>
      </w:r>
    </w:p>
    <w:p w14:paraId="0EE9AC70" w14:textId="77777777" w:rsidR="000E2D55" w:rsidRDefault="000E2D55" w:rsidP="002E0120">
      <w:pPr>
        <w:spacing w:after="0"/>
      </w:pPr>
      <w:r>
        <w:t>Provide an architecture diagram showing the proposed solution, HUTCH application/system, integration/API layer, AI/processing components, and data flow.</w:t>
      </w:r>
    </w:p>
    <w:p w14:paraId="35890C8B" w14:textId="77777777" w:rsidR="000E2D55" w:rsidRPr="001650A1" w:rsidRDefault="000E2D55" w:rsidP="002E0120">
      <w:pPr>
        <w:pStyle w:val="Subtitle"/>
        <w:spacing w:before="240" w:after="0"/>
        <w:rPr>
          <w:b/>
          <w:bCs/>
          <w:i w:val="0"/>
          <w:iCs w:val="0"/>
          <w:spacing w:val="0"/>
          <w:sz w:val="26"/>
          <w:szCs w:val="26"/>
        </w:rPr>
      </w:pPr>
      <w:r w:rsidRPr="001650A1">
        <w:rPr>
          <w:b/>
          <w:bCs/>
          <w:i w:val="0"/>
          <w:iCs w:val="0"/>
          <w:spacing w:val="0"/>
          <w:sz w:val="26"/>
          <w:szCs w:val="26"/>
        </w:rPr>
        <w:t>3. Data &amp; API Requirements</w:t>
      </w:r>
    </w:p>
    <w:p w14:paraId="65B311C0" w14:textId="77777777" w:rsidR="000E2D55" w:rsidRDefault="000E2D55" w:rsidP="002E0120">
      <w:pPr>
        <w:spacing w:after="0"/>
      </w:pPr>
      <w:r>
        <w:t>Describe the key data required, expected inputs/outputs, and the type of API/interface that would be required.</w:t>
      </w:r>
    </w:p>
    <w:p w14:paraId="21BCEA1D" w14:textId="77777777" w:rsidR="000E2D55" w:rsidRPr="001650A1" w:rsidRDefault="000E2D55" w:rsidP="002E0120">
      <w:pPr>
        <w:pStyle w:val="Subtitle"/>
        <w:spacing w:before="240" w:after="0"/>
        <w:rPr>
          <w:b/>
          <w:bCs/>
          <w:i w:val="0"/>
          <w:iCs w:val="0"/>
          <w:spacing w:val="0"/>
          <w:sz w:val="26"/>
          <w:szCs w:val="26"/>
        </w:rPr>
      </w:pPr>
      <w:r w:rsidRPr="001650A1">
        <w:rPr>
          <w:b/>
          <w:bCs/>
          <w:i w:val="0"/>
          <w:iCs w:val="0"/>
          <w:spacing w:val="0"/>
          <w:sz w:val="26"/>
          <w:szCs w:val="26"/>
        </w:rPr>
        <w:t>4. Implementation Considerations</w:t>
      </w:r>
    </w:p>
    <w:p w14:paraId="676E1B92" w14:textId="77777777" w:rsidR="000E2D55" w:rsidRDefault="000E2D55" w:rsidP="002E0120">
      <w:pPr>
        <w:spacing w:after="0"/>
      </w:pPr>
      <w:r>
        <w:t>Highlight key considerations such as security, authentication, scalability, error handling, and dependencies.</w:t>
      </w:r>
    </w:p>
    <w:p w14:paraId="0624A35C" w14:textId="77777777" w:rsidR="000E2D55" w:rsidRPr="001650A1" w:rsidRDefault="000E2D55" w:rsidP="002E0120">
      <w:pPr>
        <w:pStyle w:val="Subtitle"/>
        <w:spacing w:before="240" w:after="0"/>
        <w:rPr>
          <w:b/>
          <w:bCs/>
          <w:i w:val="0"/>
          <w:iCs w:val="0"/>
          <w:spacing w:val="0"/>
          <w:sz w:val="26"/>
          <w:szCs w:val="26"/>
        </w:rPr>
      </w:pPr>
      <w:r w:rsidRPr="001650A1">
        <w:rPr>
          <w:b/>
          <w:bCs/>
          <w:i w:val="0"/>
          <w:iCs w:val="0"/>
          <w:spacing w:val="0"/>
          <w:sz w:val="26"/>
          <w:szCs w:val="26"/>
        </w:rPr>
        <w:t>5. Future Feasibility</w:t>
      </w:r>
    </w:p>
    <w:p w14:paraId="6318035A" w14:textId="469BA270" w:rsidR="000E2D55" w:rsidRDefault="000E2D55" w:rsidP="002E0120">
      <w:pPr>
        <w:spacing w:after="0"/>
      </w:pPr>
      <w:r>
        <w:t>Clearly explain how the prototype could be transitioned into a production solution within the HUTCH ecosystem.</w:t>
      </w:r>
    </w:p>
    <w:p w14:paraId="581B3DC9" w14:textId="79DF99F7" w:rsidR="001E1316" w:rsidRPr="001E1316" w:rsidRDefault="001E1316" w:rsidP="001E1316">
      <w:pPr>
        <w:pStyle w:val="Heading1"/>
        <w:numPr>
          <w:ilvl w:val="0"/>
          <w:numId w:val="13"/>
        </w:numPr>
      </w:pPr>
      <w:r w:rsidRPr="001E1316">
        <w:t>IMPLEMENTATION PLAN &amp; PROJECT PLAN</w:t>
      </w:r>
    </w:p>
    <w:p w14:paraId="281E38A3" w14:textId="77777777" w:rsidR="001E1316" w:rsidRPr="001E1316" w:rsidRDefault="001E1316" w:rsidP="001E1316">
      <w:r w:rsidRPr="001E1316">
        <w:t>Teams must provide a high-level implementation plan showing how the proposed solution can be developed, tested, integrated, and deployed within the HUTCH ecosystem if selected.</w:t>
      </w:r>
    </w:p>
    <w:p w14:paraId="1E2548EC" w14:textId="77777777" w:rsidR="001D40E9" w:rsidRDefault="001E1316" w:rsidP="001D40E9">
      <w:r w:rsidRPr="001E1316">
        <w:t>The implementation plan should cover:</w:t>
      </w:r>
    </w:p>
    <w:p w14:paraId="28F8FCE9" w14:textId="785284FD" w:rsidR="001E1316" w:rsidRPr="001D40E9" w:rsidRDefault="001D40E9" w:rsidP="001D40E9">
      <w:pPr>
        <w:spacing w:after="0"/>
        <w:rPr>
          <w:b/>
          <w:bCs/>
          <w:color w:val="4F81BD" w:themeColor="accent1"/>
          <w:sz w:val="26"/>
          <w:szCs w:val="26"/>
        </w:rPr>
      </w:pPr>
      <w:r w:rsidRPr="001D40E9">
        <w:rPr>
          <w:b/>
          <w:bCs/>
          <w:color w:val="4F81BD" w:themeColor="accent1"/>
          <w:sz w:val="26"/>
          <w:szCs w:val="26"/>
        </w:rPr>
        <w:t xml:space="preserve">5.1 </w:t>
      </w:r>
      <w:r w:rsidR="001E1316" w:rsidRPr="001D40E9">
        <w:rPr>
          <w:b/>
          <w:bCs/>
          <w:color w:val="4F81BD" w:themeColor="accent1"/>
          <w:sz w:val="26"/>
          <w:szCs w:val="26"/>
        </w:rPr>
        <w:t>Integration Approach</w:t>
      </w:r>
    </w:p>
    <w:p w14:paraId="4C2B028A" w14:textId="77777777" w:rsidR="001E1316" w:rsidRPr="001E1316" w:rsidRDefault="001E1316" w:rsidP="001E1316">
      <w:pPr>
        <w:pStyle w:val="ListParagraph"/>
        <w:numPr>
          <w:ilvl w:val="0"/>
          <w:numId w:val="17"/>
        </w:numPr>
      </w:pPr>
      <w:r w:rsidRPr="001E1316">
        <w:t>Requirements &amp; solution finalization</w:t>
      </w:r>
    </w:p>
    <w:p w14:paraId="290D377C" w14:textId="77777777" w:rsidR="001E1316" w:rsidRPr="001E1316" w:rsidRDefault="001E1316" w:rsidP="001E1316">
      <w:pPr>
        <w:pStyle w:val="ListParagraph"/>
        <w:numPr>
          <w:ilvl w:val="0"/>
          <w:numId w:val="17"/>
        </w:numPr>
      </w:pPr>
      <w:r w:rsidRPr="001E1316">
        <w:t>Detailed design</w:t>
      </w:r>
    </w:p>
    <w:p w14:paraId="7B16513B" w14:textId="77777777" w:rsidR="001E1316" w:rsidRPr="001E1316" w:rsidRDefault="001E1316" w:rsidP="001E1316">
      <w:pPr>
        <w:pStyle w:val="ListParagraph"/>
        <w:numPr>
          <w:ilvl w:val="0"/>
          <w:numId w:val="17"/>
        </w:numPr>
      </w:pPr>
      <w:r w:rsidRPr="001E1316">
        <w:t>Development</w:t>
      </w:r>
    </w:p>
    <w:p w14:paraId="223745B0" w14:textId="77777777" w:rsidR="001E1316" w:rsidRPr="001E1316" w:rsidRDefault="001E1316" w:rsidP="001E1316">
      <w:pPr>
        <w:pStyle w:val="ListParagraph"/>
        <w:numPr>
          <w:ilvl w:val="0"/>
          <w:numId w:val="17"/>
        </w:numPr>
      </w:pPr>
      <w:r w:rsidRPr="001E1316">
        <w:t>HUTCH system/API integration</w:t>
      </w:r>
    </w:p>
    <w:p w14:paraId="3D793127" w14:textId="77777777" w:rsidR="001E1316" w:rsidRPr="001E1316" w:rsidRDefault="001E1316" w:rsidP="001E1316">
      <w:pPr>
        <w:pStyle w:val="ListParagraph"/>
        <w:numPr>
          <w:ilvl w:val="0"/>
          <w:numId w:val="17"/>
        </w:numPr>
      </w:pPr>
      <w:r w:rsidRPr="001E1316">
        <w:t>Testing &amp; UAT</w:t>
      </w:r>
    </w:p>
    <w:p w14:paraId="6D5F7231" w14:textId="77777777" w:rsidR="001E1316" w:rsidRPr="001E1316" w:rsidRDefault="001E1316" w:rsidP="001E1316">
      <w:pPr>
        <w:pStyle w:val="ListParagraph"/>
        <w:numPr>
          <w:ilvl w:val="0"/>
          <w:numId w:val="17"/>
        </w:numPr>
      </w:pPr>
      <w:r w:rsidRPr="001E1316">
        <w:t>Pilot / controlled rollout</w:t>
      </w:r>
    </w:p>
    <w:p w14:paraId="01ACB784" w14:textId="77777777" w:rsidR="001E1316" w:rsidRPr="001E1316" w:rsidRDefault="001E1316" w:rsidP="001E1316">
      <w:pPr>
        <w:pStyle w:val="ListParagraph"/>
        <w:numPr>
          <w:ilvl w:val="0"/>
          <w:numId w:val="17"/>
        </w:numPr>
      </w:pPr>
      <w:r w:rsidRPr="001E1316">
        <w:t>Production deployment</w:t>
      </w:r>
    </w:p>
    <w:p w14:paraId="5A090437" w14:textId="77777777" w:rsidR="001E1316" w:rsidRPr="001E1316" w:rsidRDefault="001E1316" w:rsidP="001E1316">
      <w:pPr>
        <w:pStyle w:val="ListParagraph"/>
        <w:numPr>
          <w:ilvl w:val="0"/>
          <w:numId w:val="17"/>
        </w:numPr>
      </w:pPr>
      <w:r w:rsidRPr="001E1316">
        <w:t>Post-production support</w:t>
      </w:r>
    </w:p>
    <w:p w14:paraId="26F393D7" w14:textId="1959CEEB" w:rsidR="001E1316" w:rsidRPr="001E1316" w:rsidRDefault="001D40E9" w:rsidP="001E1316">
      <w:r w:rsidRPr="001D40E9">
        <w:rPr>
          <w:b/>
          <w:bCs/>
          <w:color w:val="4F81BD" w:themeColor="accent1"/>
          <w:sz w:val="26"/>
          <w:szCs w:val="26"/>
        </w:rPr>
        <w:t>5.</w:t>
      </w:r>
      <w:r>
        <w:rPr>
          <w:b/>
          <w:bCs/>
          <w:color w:val="4F81BD" w:themeColor="accent1"/>
          <w:sz w:val="26"/>
          <w:szCs w:val="26"/>
        </w:rPr>
        <w:t>2</w:t>
      </w:r>
      <w:r w:rsidRPr="001D40E9">
        <w:rPr>
          <w:b/>
          <w:bCs/>
          <w:color w:val="4F81BD" w:themeColor="accent1"/>
          <w:sz w:val="26"/>
          <w:szCs w:val="26"/>
        </w:rPr>
        <w:t xml:space="preserve"> </w:t>
      </w:r>
      <w:r w:rsidR="001E1316" w:rsidRPr="001E1316">
        <w:rPr>
          <w:b/>
          <w:bCs/>
          <w:color w:val="4F81BD" w:themeColor="accent1"/>
          <w:sz w:val="26"/>
          <w:szCs w:val="26"/>
        </w:rPr>
        <w:t>Key Activities &amp; Deliverables</w:t>
      </w:r>
      <w:r w:rsidR="001E1316" w:rsidRPr="001E1316">
        <w:br/>
        <w:t>Clearly identify the major activities under each phase and the expected deliverables.</w:t>
      </w:r>
    </w:p>
    <w:p w14:paraId="139788D6" w14:textId="6BF8D018" w:rsidR="001E1316" w:rsidRPr="001E1316" w:rsidRDefault="001D40E9" w:rsidP="001E1316">
      <w:r w:rsidRPr="001D40E9">
        <w:rPr>
          <w:b/>
          <w:bCs/>
          <w:color w:val="4F81BD" w:themeColor="accent1"/>
          <w:sz w:val="26"/>
          <w:szCs w:val="26"/>
        </w:rPr>
        <w:lastRenderedPageBreak/>
        <w:t>5.</w:t>
      </w:r>
      <w:r w:rsidR="00063EDE">
        <w:rPr>
          <w:b/>
          <w:bCs/>
          <w:color w:val="4F81BD" w:themeColor="accent1"/>
          <w:sz w:val="26"/>
          <w:szCs w:val="26"/>
        </w:rPr>
        <w:t>3</w:t>
      </w:r>
      <w:r w:rsidRPr="001D40E9">
        <w:rPr>
          <w:b/>
          <w:bCs/>
          <w:color w:val="4F81BD" w:themeColor="accent1"/>
          <w:sz w:val="26"/>
          <w:szCs w:val="26"/>
        </w:rPr>
        <w:t xml:space="preserve"> </w:t>
      </w:r>
      <w:r w:rsidR="001E1316" w:rsidRPr="001D40E9">
        <w:rPr>
          <w:b/>
          <w:bCs/>
          <w:color w:val="4F81BD" w:themeColor="accent1"/>
          <w:sz w:val="26"/>
          <w:szCs w:val="26"/>
        </w:rPr>
        <w:t>Dependencies &amp; Risks</w:t>
      </w:r>
      <w:r w:rsidR="001E1316" w:rsidRPr="001E1316">
        <w:br/>
        <w:t>Highlight major dependencies, assumptions, technical risks, and mitigation actions.</w:t>
      </w:r>
    </w:p>
    <w:p w14:paraId="376925E0" w14:textId="0BDB7847" w:rsidR="001E1316" w:rsidRPr="001E1316" w:rsidRDefault="001D40E9" w:rsidP="001E1316">
      <w:r w:rsidRPr="001D40E9">
        <w:rPr>
          <w:b/>
          <w:bCs/>
          <w:color w:val="4F81BD" w:themeColor="accent1"/>
          <w:sz w:val="26"/>
          <w:szCs w:val="26"/>
        </w:rPr>
        <w:t>5.</w:t>
      </w:r>
      <w:r w:rsidR="00063EDE">
        <w:rPr>
          <w:b/>
          <w:bCs/>
          <w:color w:val="4F81BD" w:themeColor="accent1"/>
          <w:sz w:val="26"/>
          <w:szCs w:val="26"/>
        </w:rPr>
        <w:t>4</w:t>
      </w:r>
      <w:r w:rsidRPr="001D40E9">
        <w:rPr>
          <w:b/>
          <w:bCs/>
          <w:color w:val="4F81BD" w:themeColor="accent1"/>
          <w:sz w:val="26"/>
          <w:szCs w:val="26"/>
        </w:rPr>
        <w:t xml:space="preserve"> </w:t>
      </w:r>
      <w:r w:rsidR="001E1316" w:rsidRPr="001D40E9">
        <w:rPr>
          <w:b/>
          <w:bCs/>
          <w:color w:val="4F81BD" w:themeColor="accent1"/>
          <w:sz w:val="26"/>
          <w:szCs w:val="26"/>
        </w:rPr>
        <w:t>Production Readiness</w:t>
      </w:r>
      <w:r w:rsidR="001E1316" w:rsidRPr="001E1316">
        <w:br/>
        <w:t>Explain the activities required to transition the prototype into a production-ready solution, including security, performance, monitoring, support, and operational readiness.</w:t>
      </w:r>
    </w:p>
    <w:p w14:paraId="57DEDBB0" w14:textId="4B6FF8B1" w:rsidR="001E1316" w:rsidRPr="001D40E9" w:rsidRDefault="001D40E9" w:rsidP="001D40E9">
      <w:pPr>
        <w:spacing w:after="0"/>
        <w:rPr>
          <w:b/>
          <w:bCs/>
          <w:color w:val="4F81BD" w:themeColor="accent1"/>
          <w:sz w:val="26"/>
          <w:szCs w:val="26"/>
        </w:rPr>
      </w:pPr>
      <w:r w:rsidRPr="001D40E9">
        <w:rPr>
          <w:b/>
          <w:bCs/>
          <w:color w:val="4F81BD" w:themeColor="accent1"/>
          <w:sz w:val="26"/>
          <w:szCs w:val="26"/>
        </w:rPr>
        <w:t>5.</w:t>
      </w:r>
      <w:r w:rsidR="00063EDE">
        <w:rPr>
          <w:b/>
          <w:bCs/>
          <w:color w:val="4F81BD" w:themeColor="accent1"/>
          <w:sz w:val="26"/>
          <w:szCs w:val="26"/>
        </w:rPr>
        <w:t>5</w:t>
      </w:r>
      <w:r w:rsidRPr="001D40E9">
        <w:rPr>
          <w:b/>
          <w:bCs/>
          <w:color w:val="4F81BD" w:themeColor="accent1"/>
          <w:sz w:val="26"/>
          <w:szCs w:val="26"/>
        </w:rPr>
        <w:t xml:space="preserve"> </w:t>
      </w:r>
      <w:r w:rsidR="001E1316" w:rsidRPr="001D40E9">
        <w:rPr>
          <w:b/>
          <w:bCs/>
          <w:color w:val="4F81BD" w:themeColor="accent1"/>
          <w:sz w:val="26"/>
          <w:szCs w:val="26"/>
        </w:rPr>
        <w:t>Gantt Chart</w:t>
      </w:r>
    </w:p>
    <w:p w14:paraId="1B9EDC8F" w14:textId="77777777" w:rsidR="001E1316" w:rsidRDefault="001E1316" w:rsidP="001E1316">
      <w:r w:rsidRPr="001E1316">
        <w:t xml:space="preserve">Teams must submit a </w:t>
      </w:r>
      <w:r w:rsidRPr="001E1316">
        <w:rPr>
          <w:b/>
          <w:bCs/>
        </w:rPr>
        <w:t>high-level Gantt chart</w:t>
      </w:r>
      <w:r w:rsidRPr="001E1316">
        <w:t xml:space="preserve"> covering the complete implementation lifecycle from prototype refinement to production deployment.</w:t>
      </w:r>
    </w:p>
    <w:p w14:paraId="71D8E7D9" w14:textId="11BBF54E" w:rsidR="001E1316" w:rsidRPr="001E1316" w:rsidRDefault="001E1316" w:rsidP="001E1316">
      <w:r w:rsidRPr="001D40E9">
        <w:rPr>
          <w:b/>
          <w:bCs/>
          <w:color w:val="4F81BD" w:themeColor="accent1"/>
          <w:sz w:val="26"/>
          <w:szCs w:val="26"/>
        </w:rPr>
        <w:t>Submission Requirement:</w:t>
      </w:r>
      <w:r w:rsidRPr="001E1316">
        <w:br/>
        <w:t xml:space="preserve">The Gantt chart should clearly show </w:t>
      </w:r>
      <w:r w:rsidRPr="001E1316">
        <w:rPr>
          <w:b/>
          <w:bCs/>
        </w:rPr>
        <w:t>activities, duration, dependencies, milestones, and the expected completion timeline</w:t>
      </w:r>
      <w:r w:rsidRPr="001E1316">
        <w:t xml:space="preserve"> for the proposed solution.</w:t>
      </w:r>
    </w:p>
    <w:p w14:paraId="4E92B9AE" w14:textId="1E0E3A9B" w:rsidR="00E01875" w:rsidRDefault="007E60F8" w:rsidP="00FD744D">
      <w:pPr>
        <w:pStyle w:val="Heading1"/>
        <w:numPr>
          <w:ilvl w:val="0"/>
          <w:numId w:val="13"/>
        </w:numPr>
      </w:pPr>
      <w:r>
        <w:t>AI / LLM USAGE, TOKEN CONSUMPTION &amp; FORECAST ASSUMPTIONS</w:t>
      </w:r>
    </w:p>
    <w:p w14:paraId="6DEA1815" w14:textId="6234FAF6" w:rsidR="00E01875" w:rsidRDefault="007E60F8">
      <w:r>
        <w:t xml:space="preserve">Where a solution uses Generative AI, LLMs, predictive models or forecasting, teams must provide sufficient information for the judges to understand how the intelligence layer works, what assumptions were made, and how the solution could </w:t>
      </w:r>
      <w:r w:rsidR="003630AC">
        <w:t>behave on a</w:t>
      </w:r>
      <w:r>
        <w:t xml:space="preserve"> scale.</w:t>
      </w:r>
    </w:p>
    <w:p w14:paraId="48AACF98" w14:textId="5F2C7E3B" w:rsidR="00E01875" w:rsidRDefault="001D40E9">
      <w:pPr>
        <w:pStyle w:val="Heading2"/>
      </w:pPr>
      <w:r>
        <w:t>6</w:t>
      </w:r>
      <w:r w:rsidR="000A1668">
        <w:t>.1 AI / LLM Disclosure</w:t>
      </w:r>
    </w:p>
    <w:p w14:paraId="3FC4B438" w14:textId="77777777" w:rsidR="00156E2E" w:rsidRDefault="007E60F8" w:rsidP="00156E2E">
      <w:r>
        <w:t>If an LLM or Generative AI model is used, the team must disclose:</w:t>
      </w:r>
    </w:p>
    <w:p w14:paraId="15586B97" w14:textId="3552AD07" w:rsidR="00156E2E" w:rsidRPr="00156E2E" w:rsidRDefault="00156E2E" w:rsidP="00156E2E">
      <w:pPr>
        <w:pStyle w:val="ListParagraph"/>
        <w:numPr>
          <w:ilvl w:val="0"/>
          <w:numId w:val="10"/>
        </w:numPr>
      </w:pPr>
      <w:r w:rsidRPr="00156E2E">
        <w:rPr>
          <w:b/>
          <w:bCs/>
        </w:rPr>
        <w:t>AI/LLM Provider</w:t>
      </w:r>
      <w:r w:rsidRPr="00156E2E">
        <w:t xml:space="preserve"> – e.g., OpenAI, Google, Anthropic, open-source model, etc.</w:t>
      </w:r>
    </w:p>
    <w:p w14:paraId="7C243C9E" w14:textId="6E941B0B" w:rsidR="00156E2E" w:rsidRPr="00156E2E" w:rsidRDefault="00156E2E" w:rsidP="00156E2E">
      <w:pPr>
        <w:pStyle w:val="ListParagraph"/>
        <w:numPr>
          <w:ilvl w:val="0"/>
          <w:numId w:val="10"/>
        </w:numPr>
      </w:pPr>
      <w:r w:rsidRPr="00156E2E">
        <w:rPr>
          <w:b/>
          <w:bCs/>
        </w:rPr>
        <w:t>Model Name &amp; Version</w:t>
      </w:r>
    </w:p>
    <w:p w14:paraId="15368584" w14:textId="1DD30B15" w:rsidR="00156E2E" w:rsidRPr="00156E2E" w:rsidRDefault="00156E2E" w:rsidP="00156E2E">
      <w:pPr>
        <w:pStyle w:val="ListParagraph"/>
        <w:numPr>
          <w:ilvl w:val="0"/>
          <w:numId w:val="10"/>
        </w:numPr>
      </w:pPr>
      <w:r w:rsidRPr="00156E2E">
        <w:rPr>
          <w:b/>
          <w:bCs/>
        </w:rPr>
        <w:t>Purpose of Using AI/LLM</w:t>
      </w:r>
    </w:p>
    <w:p w14:paraId="67ACE634" w14:textId="1E43D1C5" w:rsidR="00156E2E" w:rsidRPr="00156E2E" w:rsidRDefault="00156E2E" w:rsidP="00156E2E">
      <w:pPr>
        <w:pStyle w:val="ListParagraph"/>
        <w:numPr>
          <w:ilvl w:val="0"/>
          <w:numId w:val="10"/>
        </w:numPr>
      </w:pPr>
      <w:r w:rsidRPr="00156E2E">
        <w:rPr>
          <w:b/>
          <w:bCs/>
        </w:rPr>
        <w:t>Number of AI/LLM Calls</w:t>
      </w:r>
      <w:r w:rsidRPr="00156E2E">
        <w:t xml:space="preserve"> per customer journey/transaction</w:t>
      </w:r>
    </w:p>
    <w:p w14:paraId="6F083D24" w14:textId="0A967108" w:rsidR="00156E2E" w:rsidRPr="00156E2E" w:rsidRDefault="00156E2E" w:rsidP="00156E2E">
      <w:pPr>
        <w:pStyle w:val="ListParagraph"/>
        <w:numPr>
          <w:ilvl w:val="0"/>
          <w:numId w:val="10"/>
        </w:numPr>
      </w:pPr>
      <w:r w:rsidRPr="00156E2E">
        <w:rPr>
          <w:b/>
          <w:bCs/>
        </w:rPr>
        <w:t>Average Input Tokens</w:t>
      </w:r>
      <w:r w:rsidRPr="00156E2E">
        <w:t xml:space="preserve"> per request</w:t>
      </w:r>
    </w:p>
    <w:p w14:paraId="2A1E8FA1" w14:textId="645B27E1" w:rsidR="00156E2E" w:rsidRPr="00156E2E" w:rsidRDefault="00156E2E" w:rsidP="00156E2E">
      <w:pPr>
        <w:pStyle w:val="ListParagraph"/>
        <w:numPr>
          <w:ilvl w:val="0"/>
          <w:numId w:val="10"/>
        </w:numPr>
      </w:pPr>
      <w:r w:rsidRPr="00156E2E">
        <w:rPr>
          <w:b/>
          <w:bCs/>
        </w:rPr>
        <w:t>Average Output Tokens</w:t>
      </w:r>
      <w:r w:rsidRPr="00156E2E">
        <w:t xml:space="preserve"> per request</w:t>
      </w:r>
    </w:p>
    <w:p w14:paraId="7178EF93" w14:textId="055D437F" w:rsidR="00156E2E" w:rsidRPr="00156E2E" w:rsidRDefault="00156E2E" w:rsidP="00156E2E">
      <w:pPr>
        <w:pStyle w:val="ListParagraph"/>
        <w:numPr>
          <w:ilvl w:val="0"/>
          <w:numId w:val="10"/>
        </w:numPr>
      </w:pPr>
      <w:r w:rsidRPr="00156E2E">
        <w:rPr>
          <w:b/>
          <w:bCs/>
        </w:rPr>
        <w:t>Average Total Tokens</w:t>
      </w:r>
      <w:r w:rsidRPr="00156E2E">
        <w:t xml:space="preserve"> per request</w:t>
      </w:r>
    </w:p>
    <w:p w14:paraId="478BBD4F" w14:textId="76CB73B8" w:rsidR="00156E2E" w:rsidRPr="00156E2E" w:rsidRDefault="00156E2E" w:rsidP="00156E2E">
      <w:pPr>
        <w:pStyle w:val="ListParagraph"/>
        <w:numPr>
          <w:ilvl w:val="0"/>
          <w:numId w:val="10"/>
        </w:numPr>
      </w:pPr>
      <w:r w:rsidRPr="00156E2E">
        <w:rPr>
          <w:b/>
          <w:bCs/>
        </w:rPr>
        <w:t>Use of RAG / External Knowledge Sources</w:t>
      </w:r>
      <w:r w:rsidRPr="00156E2E">
        <w:t>, if applicable</w:t>
      </w:r>
    </w:p>
    <w:p w14:paraId="56EA508C" w14:textId="2A076F5A" w:rsidR="00156E2E" w:rsidRPr="00156E2E" w:rsidRDefault="00156E2E" w:rsidP="00156E2E">
      <w:pPr>
        <w:pStyle w:val="ListParagraph"/>
        <w:numPr>
          <w:ilvl w:val="0"/>
          <w:numId w:val="10"/>
        </w:numPr>
      </w:pPr>
      <w:r w:rsidRPr="00156E2E">
        <w:rPr>
          <w:b/>
          <w:bCs/>
        </w:rPr>
        <w:t>Prompting Approach</w:t>
      </w:r>
      <w:r w:rsidRPr="00156E2E">
        <w:t xml:space="preserve"> – brief description of how prompts are structured</w:t>
      </w:r>
    </w:p>
    <w:p w14:paraId="7620E452" w14:textId="516E7E0F" w:rsidR="00156E2E" w:rsidRPr="00156E2E" w:rsidRDefault="00156E2E" w:rsidP="00156E2E">
      <w:pPr>
        <w:pStyle w:val="ListParagraph"/>
        <w:numPr>
          <w:ilvl w:val="0"/>
          <w:numId w:val="10"/>
        </w:numPr>
      </w:pPr>
      <w:r w:rsidRPr="00156E2E">
        <w:rPr>
          <w:b/>
          <w:bCs/>
        </w:rPr>
        <w:t>AI-generated vs. rule-based processing</w:t>
      </w:r>
      <w:r w:rsidRPr="00156E2E">
        <w:t xml:space="preserve"> – clearly identify which parts use AI</w:t>
      </w:r>
    </w:p>
    <w:p w14:paraId="66E41958" w14:textId="4EB9763B" w:rsidR="00156E2E" w:rsidRPr="00156E2E" w:rsidRDefault="00156E2E" w:rsidP="00156E2E">
      <w:pPr>
        <w:pStyle w:val="ListParagraph"/>
        <w:numPr>
          <w:ilvl w:val="0"/>
          <w:numId w:val="10"/>
        </w:numPr>
      </w:pPr>
      <w:r w:rsidRPr="00156E2E">
        <w:rPr>
          <w:b/>
          <w:bCs/>
        </w:rPr>
        <w:t>Fallback Mechanism</w:t>
      </w:r>
      <w:r w:rsidRPr="00156E2E">
        <w:t xml:space="preserve"> when the AI service is unavailable or produces an unsuitable response</w:t>
      </w:r>
    </w:p>
    <w:p w14:paraId="5BEADEB2" w14:textId="10B8F1EB" w:rsidR="00E01875" w:rsidRDefault="00156E2E" w:rsidP="00156E2E">
      <w:pPr>
        <w:pStyle w:val="ListParagraph"/>
        <w:numPr>
          <w:ilvl w:val="0"/>
          <w:numId w:val="10"/>
        </w:numPr>
      </w:pPr>
      <w:r w:rsidRPr="00156E2E">
        <w:rPr>
          <w:b/>
          <w:bCs/>
        </w:rPr>
        <w:t>Known Limitations</w:t>
      </w:r>
      <w:r w:rsidRPr="00156E2E">
        <w:t xml:space="preserve"> such as hallucination, accuracy limitations, or dependency on input quality</w:t>
      </w:r>
    </w:p>
    <w:p w14:paraId="5C6E42C1" w14:textId="443E3009" w:rsidR="00E01875" w:rsidRDefault="001D40E9">
      <w:pPr>
        <w:pStyle w:val="Heading2"/>
      </w:pPr>
      <w:r>
        <w:t>6</w:t>
      </w:r>
      <w:r w:rsidR="000A1668">
        <w:t>.2 Token Usage &amp; Scalability</w:t>
      </w:r>
    </w:p>
    <w:p w14:paraId="0D03DC21" w14:textId="77777777" w:rsidR="00E01875" w:rsidRDefault="007E60F8">
      <w:r>
        <w:t>Teams should provide an estimate of token consumption for their demonstrated use case and a simple scalability projection. Estimates may be based on measured usage or assumptions, but the basis must be clearly stated.</w:t>
      </w:r>
    </w:p>
    <w:p w14:paraId="682094AF" w14:textId="77777777" w:rsidR="00E01875" w:rsidRDefault="007E60F8">
      <w:r>
        <w:t>Example: 2,000 tokens per interaction × 1,000 interactions per day = approximately 2 million tokens per day. Teams should replace the example with values relevant to their own solution.</w:t>
      </w:r>
    </w:p>
    <w:p w14:paraId="44F4EE57" w14:textId="57A7EB02" w:rsidR="00E01875" w:rsidRDefault="001D40E9">
      <w:pPr>
        <w:pStyle w:val="Heading2"/>
      </w:pPr>
      <w:r>
        <w:lastRenderedPageBreak/>
        <w:t>6</w:t>
      </w:r>
      <w:r w:rsidR="000A1668">
        <w:t>.3 Forecasting &amp; Predictive Model Disclosure</w:t>
      </w:r>
    </w:p>
    <w:p w14:paraId="0368679C" w14:textId="77777777" w:rsidR="00E01875" w:rsidRDefault="007E60F8">
      <w:r>
        <w:t>For forecasting, prediction or risk-scoring solutions, teams must document:</w:t>
      </w:r>
    </w:p>
    <w:p w14:paraId="575B83A4" w14:textId="054821CE" w:rsidR="00E01875" w:rsidRDefault="001D40E9">
      <w:pPr>
        <w:pStyle w:val="Heading2"/>
      </w:pPr>
      <w:r>
        <w:t>6</w:t>
      </w:r>
      <w:r w:rsidR="000A1668">
        <w:t>.4 Assumptions &amp; Simulated Values</w:t>
      </w:r>
    </w:p>
    <w:p w14:paraId="6CD61EB7" w14:textId="77777777" w:rsidR="00E01875" w:rsidRDefault="007E60F8">
      <w:r>
        <w:t>Because this is a hackathon, teams may use simulated data, assumptions and estimated values where production data is not available. This is acceptable, but teams must clearly distinguish between actual/provided data, assumed values, simulated values and model-generated outputs.</w:t>
      </w:r>
    </w:p>
    <w:p w14:paraId="6D654126" w14:textId="7735DA9E" w:rsidR="00E01875" w:rsidRDefault="001D40E9">
      <w:pPr>
        <w:pStyle w:val="Heading2"/>
      </w:pPr>
      <w:r>
        <w:t>6</w:t>
      </w:r>
      <w:r w:rsidR="000A1668">
        <w:t>.5 Business Impact &amp; Forecast Claims</w:t>
      </w:r>
    </w:p>
    <w:p w14:paraId="60813395" w14:textId="77777777" w:rsidR="00E01875" w:rsidRDefault="007E60F8">
      <w:r>
        <w:t>Teams must not present assumptions, simulations or model projections as confirmed HUTCH production results. Statements such as '30% churn reduction', '20% revenue increase' or 'LKR X savings' must identify whether the figure is measured, simulated, estimated or assumed.</w:t>
      </w:r>
    </w:p>
    <w:p w14:paraId="57A4C0CE" w14:textId="6AD4C350" w:rsidR="00E01875" w:rsidRDefault="001D40E9">
      <w:pPr>
        <w:pStyle w:val="Heading2"/>
      </w:pPr>
      <w:r>
        <w:t>6</w:t>
      </w:r>
      <w:r w:rsidR="000A1668">
        <w:t>.6 AI Cost / Commercial Feasibility (Where Applicable)</w:t>
      </w:r>
    </w:p>
    <w:p w14:paraId="66858B54" w14:textId="77777777" w:rsidR="00E01875" w:rsidRDefault="007E60F8">
      <w:r>
        <w:t>Where commercial AI APIs or paid model services are used, teams are encouraged to provide an indicative cost calculation based on their token usage and stated assumptions. This does not need to be an exact production quotation.</w:t>
      </w:r>
    </w:p>
    <w:p w14:paraId="0B48047C" w14:textId="40153FC3" w:rsidR="00E01875" w:rsidRDefault="007E60F8" w:rsidP="00FD744D">
      <w:pPr>
        <w:pStyle w:val="Heading1"/>
        <w:numPr>
          <w:ilvl w:val="0"/>
          <w:numId w:val="13"/>
        </w:numPr>
      </w:pPr>
      <w:r>
        <w:t>SOLUTION &amp; TECHNICAL DOCUMENTATION</w:t>
      </w:r>
    </w:p>
    <w:p w14:paraId="64E0C177" w14:textId="77777777" w:rsidR="00E01875" w:rsidRDefault="007E60F8">
      <w:r>
        <w:t>Submit a concise document that allows a reviewer to understand the solution without the team being present.</w:t>
      </w:r>
    </w:p>
    <w:tbl>
      <w:tblPr>
        <w:tblStyle w:val="TableGrid"/>
        <w:tblW w:w="0" w:type="auto"/>
        <w:jc w:val="center"/>
        <w:tblLook w:val="04A0" w:firstRow="1" w:lastRow="0" w:firstColumn="1" w:lastColumn="0" w:noHBand="0" w:noVBand="1"/>
      </w:tblPr>
      <w:tblGrid>
        <w:gridCol w:w="3417"/>
        <w:gridCol w:w="6653"/>
      </w:tblGrid>
      <w:tr w:rsidR="00E01875" w14:paraId="65F84799" w14:textId="77777777" w:rsidTr="00E94E5D">
        <w:trPr>
          <w:jc w:val="center"/>
        </w:trPr>
        <w:tc>
          <w:tcPr>
            <w:tcW w:w="3420" w:type="dxa"/>
            <w:shd w:val="clear" w:color="auto" w:fill="E8EEF7"/>
          </w:tcPr>
          <w:p w14:paraId="1D6AE9D2" w14:textId="77777777" w:rsidR="00E01875" w:rsidRDefault="007E60F8">
            <w:r>
              <w:rPr>
                <w:b/>
                <w:sz w:val="19"/>
              </w:rPr>
              <w:t>Section</w:t>
            </w:r>
          </w:p>
        </w:tc>
        <w:tc>
          <w:tcPr>
            <w:tcW w:w="6660" w:type="dxa"/>
            <w:shd w:val="clear" w:color="auto" w:fill="E8EEF7"/>
          </w:tcPr>
          <w:p w14:paraId="2998CCDF" w14:textId="77777777" w:rsidR="00E01875" w:rsidRDefault="007E60F8">
            <w:r>
              <w:rPr>
                <w:b/>
                <w:sz w:val="19"/>
              </w:rPr>
              <w:t>What to Include</w:t>
            </w:r>
          </w:p>
        </w:tc>
      </w:tr>
      <w:tr w:rsidR="00E01875" w14:paraId="13E9DB88" w14:textId="77777777" w:rsidTr="00E94E5D">
        <w:trPr>
          <w:jc w:val="center"/>
        </w:trPr>
        <w:tc>
          <w:tcPr>
            <w:tcW w:w="3420" w:type="dxa"/>
          </w:tcPr>
          <w:p w14:paraId="00DFA874" w14:textId="77777777" w:rsidR="00E01875" w:rsidRDefault="007E60F8">
            <w:r>
              <w:rPr>
                <w:sz w:val="19"/>
              </w:rPr>
              <w:t>Executive Summary</w:t>
            </w:r>
          </w:p>
        </w:tc>
        <w:tc>
          <w:tcPr>
            <w:tcW w:w="6660" w:type="dxa"/>
          </w:tcPr>
          <w:p w14:paraId="1F4E24E3" w14:textId="77777777" w:rsidR="00E01875" w:rsidRDefault="007E60F8">
            <w:r>
              <w:rPr>
                <w:sz w:val="19"/>
              </w:rPr>
              <w:t>What you built and the problem it solves.</w:t>
            </w:r>
          </w:p>
        </w:tc>
      </w:tr>
      <w:tr w:rsidR="00E01875" w14:paraId="11EF27B4" w14:textId="77777777" w:rsidTr="00E94E5D">
        <w:trPr>
          <w:jc w:val="center"/>
        </w:trPr>
        <w:tc>
          <w:tcPr>
            <w:tcW w:w="3420" w:type="dxa"/>
          </w:tcPr>
          <w:p w14:paraId="0D979ED4" w14:textId="77777777" w:rsidR="00E01875" w:rsidRDefault="007E60F8">
            <w:r>
              <w:rPr>
                <w:sz w:val="19"/>
              </w:rPr>
              <w:t>Problem Statement</w:t>
            </w:r>
          </w:p>
        </w:tc>
        <w:tc>
          <w:tcPr>
            <w:tcW w:w="6660" w:type="dxa"/>
          </w:tcPr>
          <w:p w14:paraId="0CB4DF82" w14:textId="77777777" w:rsidR="00E01875" w:rsidRDefault="007E60F8">
            <w:r>
              <w:rPr>
                <w:sz w:val="19"/>
              </w:rPr>
              <w:t>Customer problem, target users and pain point.</w:t>
            </w:r>
          </w:p>
        </w:tc>
      </w:tr>
      <w:tr w:rsidR="00E01875" w14:paraId="7DBE010B" w14:textId="77777777" w:rsidTr="00E94E5D">
        <w:trPr>
          <w:jc w:val="center"/>
        </w:trPr>
        <w:tc>
          <w:tcPr>
            <w:tcW w:w="3420" w:type="dxa"/>
          </w:tcPr>
          <w:p w14:paraId="1ED2D954" w14:textId="77777777" w:rsidR="00E01875" w:rsidRDefault="007E60F8">
            <w:r>
              <w:rPr>
                <w:sz w:val="19"/>
              </w:rPr>
              <w:t>Proposed Solution</w:t>
            </w:r>
          </w:p>
        </w:tc>
        <w:tc>
          <w:tcPr>
            <w:tcW w:w="6660" w:type="dxa"/>
          </w:tcPr>
          <w:p w14:paraId="19E83ECD" w14:textId="77777777" w:rsidR="00E01875" w:rsidRDefault="007E60F8">
            <w:r>
              <w:rPr>
                <w:sz w:val="19"/>
              </w:rPr>
              <w:t>How the solution addresses the problem.</w:t>
            </w:r>
          </w:p>
        </w:tc>
      </w:tr>
      <w:tr w:rsidR="00E01875" w14:paraId="57C45E36" w14:textId="77777777" w:rsidTr="00E94E5D">
        <w:trPr>
          <w:jc w:val="center"/>
        </w:trPr>
        <w:tc>
          <w:tcPr>
            <w:tcW w:w="3420" w:type="dxa"/>
          </w:tcPr>
          <w:p w14:paraId="7D3AFEE3" w14:textId="77777777" w:rsidR="00E01875" w:rsidRDefault="007E60F8">
            <w:r>
              <w:rPr>
                <w:sz w:val="19"/>
              </w:rPr>
              <w:t>Customer Journey</w:t>
            </w:r>
          </w:p>
        </w:tc>
        <w:tc>
          <w:tcPr>
            <w:tcW w:w="6660" w:type="dxa"/>
          </w:tcPr>
          <w:p w14:paraId="5B5144AC" w14:textId="77777777" w:rsidR="00E01875" w:rsidRDefault="007E60F8">
            <w:r>
              <w:rPr>
                <w:sz w:val="19"/>
              </w:rPr>
              <w:t>Before → During → After.</w:t>
            </w:r>
          </w:p>
        </w:tc>
      </w:tr>
      <w:tr w:rsidR="00E01875" w14:paraId="06A613FD" w14:textId="77777777" w:rsidTr="00E94E5D">
        <w:trPr>
          <w:jc w:val="center"/>
        </w:trPr>
        <w:tc>
          <w:tcPr>
            <w:tcW w:w="3420" w:type="dxa"/>
          </w:tcPr>
          <w:p w14:paraId="235F34C1" w14:textId="77777777" w:rsidR="00E01875" w:rsidRDefault="007E60F8">
            <w:r>
              <w:rPr>
                <w:sz w:val="19"/>
              </w:rPr>
              <w:t>Key Features</w:t>
            </w:r>
          </w:p>
        </w:tc>
        <w:tc>
          <w:tcPr>
            <w:tcW w:w="6660" w:type="dxa"/>
          </w:tcPr>
          <w:p w14:paraId="1677A29D" w14:textId="77777777" w:rsidR="00E01875" w:rsidRDefault="007E60F8">
            <w:r>
              <w:rPr>
                <w:sz w:val="19"/>
              </w:rPr>
              <w:t>Main capabilities demonstrated.</w:t>
            </w:r>
          </w:p>
        </w:tc>
      </w:tr>
      <w:tr w:rsidR="00E01875" w14:paraId="2C54C8BE" w14:textId="77777777" w:rsidTr="00E94E5D">
        <w:trPr>
          <w:jc w:val="center"/>
        </w:trPr>
        <w:tc>
          <w:tcPr>
            <w:tcW w:w="3420" w:type="dxa"/>
          </w:tcPr>
          <w:p w14:paraId="2C59982B" w14:textId="77777777" w:rsidR="00E01875" w:rsidRDefault="007E60F8">
            <w:r>
              <w:rPr>
                <w:sz w:val="19"/>
              </w:rPr>
              <w:t>Architecture</w:t>
            </w:r>
          </w:p>
        </w:tc>
        <w:tc>
          <w:tcPr>
            <w:tcW w:w="6660" w:type="dxa"/>
          </w:tcPr>
          <w:p w14:paraId="042F7980" w14:textId="77777777" w:rsidR="00E01875" w:rsidRDefault="007E60F8">
            <w:r>
              <w:rPr>
                <w:sz w:val="19"/>
              </w:rPr>
              <w:t>Components, data flow, APIs and integrations.</w:t>
            </w:r>
          </w:p>
        </w:tc>
      </w:tr>
      <w:tr w:rsidR="00E01875" w14:paraId="713337F4" w14:textId="77777777" w:rsidTr="00E94E5D">
        <w:trPr>
          <w:jc w:val="center"/>
        </w:trPr>
        <w:tc>
          <w:tcPr>
            <w:tcW w:w="3420" w:type="dxa"/>
          </w:tcPr>
          <w:p w14:paraId="4BA5DF10" w14:textId="77777777" w:rsidR="00E01875" w:rsidRDefault="007E60F8">
            <w:r>
              <w:rPr>
                <w:sz w:val="19"/>
              </w:rPr>
              <w:t>AI / Data Approach</w:t>
            </w:r>
          </w:p>
        </w:tc>
        <w:tc>
          <w:tcPr>
            <w:tcW w:w="6660" w:type="dxa"/>
          </w:tcPr>
          <w:p w14:paraId="356B51F0" w14:textId="77777777" w:rsidR="00E01875" w:rsidRDefault="007E60F8">
            <w:r>
              <w:rPr>
                <w:sz w:val="19"/>
              </w:rPr>
              <w:t>Models, algorithms, prompts, RAG, rules and datasets.</w:t>
            </w:r>
          </w:p>
        </w:tc>
      </w:tr>
      <w:tr w:rsidR="00E01875" w14:paraId="7D45692E" w14:textId="77777777" w:rsidTr="00E94E5D">
        <w:trPr>
          <w:jc w:val="center"/>
        </w:trPr>
        <w:tc>
          <w:tcPr>
            <w:tcW w:w="3420" w:type="dxa"/>
          </w:tcPr>
          <w:p w14:paraId="54F68EB0" w14:textId="77777777" w:rsidR="00E01875" w:rsidRDefault="007E60F8">
            <w:r>
              <w:rPr>
                <w:sz w:val="19"/>
              </w:rPr>
              <w:t>Technology Stack</w:t>
            </w:r>
          </w:p>
        </w:tc>
        <w:tc>
          <w:tcPr>
            <w:tcW w:w="6660" w:type="dxa"/>
          </w:tcPr>
          <w:p w14:paraId="11CCEA4E" w14:textId="77777777" w:rsidR="00E01875" w:rsidRDefault="007E60F8">
            <w:r>
              <w:rPr>
                <w:sz w:val="19"/>
              </w:rPr>
              <w:t>Languages, frameworks, databases, cloud/services and tools.</w:t>
            </w:r>
          </w:p>
        </w:tc>
      </w:tr>
      <w:tr w:rsidR="00E01875" w14:paraId="3EEFB1BC" w14:textId="77777777" w:rsidTr="00E94E5D">
        <w:trPr>
          <w:jc w:val="center"/>
        </w:trPr>
        <w:tc>
          <w:tcPr>
            <w:tcW w:w="3420" w:type="dxa"/>
          </w:tcPr>
          <w:p w14:paraId="6AE1086A" w14:textId="77777777" w:rsidR="00E01875" w:rsidRDefault="007E60F8">
            <w:r>
              <w:rPr>
                <w:sz w:val="19"/>
              </w:rPr>
              <w:t>Security &amp; Privacy</w:t>
            </w:r>
          </w:p>
        </w:tc>
        <w:tc>
          <w:tcPr>
            <w:tcW w:w="6660" w:type="dxa"/>
          </w:tcPr>
          <w:p w14:paraId="560CAA57" w14:textId="77777777" w:rsidR="00E01875" w:rsidRDefault="007E60F8">
            <w:r>
              <w:rPr>
                <w:sz w:val="19"/>
              </w:rPr>
              <w:t>Data, credentials and access controls.</w:t>
            </w:r>
          </w:p>
        </w:tc>
      </w:tr>
      <w:tr w:rsidR="00E01875" w14:paraId="1BF5E815" w14:textId="77777777" w:rsidTr="00E94E5D">
        <w:trPr>
          <w:jc w:val="center"/>
        </w:trPr>
        <w:tc>
          <w:tcPr>
            <w:tcW w:w="3420" w:type="dxa"/>
          </w:tcPr>
          <w:p w14:paraId="0C8242E1" w14:textId="77777777" w:rsidR="00E01875" w:rsidRDefault="007E60F8">
            <w:r>
              <w:rPr>
                <w:sz w:val="19"/>
              </w:rPr>
              <w:t>Business / Customer Impact</w:t>
            </w:r>
          </w:p>
        </w:tc>
        <w:tc>
          <w:tcPr>
            <w:tcW w:w="6660" w:type="dxa"/>
          </w:tcPr>
          <w:p w14:paraId="7C4C7372" w14:textId="77777777" w:rsidR="00E01875" w:rsidRDefault="007E60F8">
            <w:r>
              <w:rPr>
                <w:sz w:val="19"/>
              </w:rPr>
              <w:t>Expected value and measurable outcomes.</w:t>
            </w:r>
          </w:p>
        </w:tc>
      </w:tr>
      <w:tr w:rsidR="00E01875" w14:paraId="2D2BE9B6" w14:textId="77777777" w:rsidTr="00E94E5D">
        <w:trPr>
          <w:jc w:val="center"/>
        </w:trPr>
        <w:tc>
          <w:tcPr>
            <w:tcW w:w="3420" w:type="dxa"/>
          </w:tcPr>
          <w:p w14:paraId="43D53749" w14:textId="77777777" w:rsidR="00E01875" w:rsidRDefault="007E60F8">
            <w:r>
              <w:rPr>
                <w:sz w:val="19"/>
              </w:rPr>
              <w:t>Scalability</w:t>
            </w:r>
          </w:p>
        </w:tc>
        <w:tc>
          <w:tcPr>
            <w:tcW w:w="6660" w:type="dxa"/>
          </w:tcPr>
          <w:p w14:paraId="65B6B433" w14:textId="77777777" w:rsidR="00E01875" w:rsidRDefault="007E60F8">
            <w:r>
              <w:rPr>
                <w:sz w:val="19"/>
              </w:rPr>
              <w:t>How the concept could evolve toward production.</w:t>
            </w:r>
          </w:p>
        </w:tc>
      </w:tr>
      <w:tr w:rsidR="00E01875" w14:paraId="3F92CB4F" w14:textId="77777777" w:rsidTr="00E94E5D">
        <w:trPr>
          <w:jc w:val="center"/>
        </w:trPr>
        <w:tc>
          <w:tcPr>
            <w:tcW w:w="3420" w:type="dxa"/>
          </w:tcPr>
          <w:p w14:paraId="08B1B526" w14:textId="77777777" w:rsidR="00E01875" w:rsidRDefault="007E60F8">
            <w:r>
              <w:rPr>
                <w:sz w:val="19"/>
              </w:rPr>
              <w:t>Limitations</w:t>
            </w:r>
          </w:p>
        </w:tc>
        <w:tc>
          <w:tcPr>
            <w:tcW w:w="6660" w:type="dxa"/>
          </w:tcPr>
          <w:p w14:paraId="247F37F7" w14:textId="77777777" w:rsidR="00E01875" w:rsidRDefault="007E60F8">
            <w:r>
              <w:rPr>
                <w:sz w:val="19"/>
              </w:rPr>
              <w:t>Known gaps, assumptions and improvements.</w:t>
            </w:r>
          </w:p>
        </w:tc>
      </w:tr>
    </w:tbl>
    <w:p w14:paraId="7D8E6199" w14:textId="77777777" w:rsidR="00E01875" w:rsidRDefault="007E60F8">
      <w:r>
        <w:br w:type="page"/>
      </w:r>
    </w:p>
    <w:p w14:paraId="5A432ADC" w14:textId="2032315B" w:rsidR="00E01875" w:rsidRDefault="007E60F8" w:rsidP="00FD744D">
      <w:pPr>
        <w:pStyle w:val="Heading1"/>
        <w:numPr>
          <w:ilvl w:val="0"/>
          <w:numId w:val="13"/>
        </w:numPr>
      </w:pPr>
      <w:r>
        <w:lastRenderedPageBreak/>
        <w:t>PRESENTATION DECK</w:t>
      </w:r>
    </w:p>
    <w:p w14:paraId="5DD01290" w14:textId="77777777" w:rsidR="00E01875" w:rsidRDefault="007E60F8">
      <w:r>
        <w:t>The presentation should tell a clear story rather than simply list technical features.</w:t>
      </w:r>
    </w:p>
    <w:tbl>
      <w:tblPr>
        <w:tblStyle w:val="TableGrid"/>
        <w:tblW w:w="0" w:type="auto"/>
        <w:jc w:val="center"/>
        <w:tblLook w:val="04A0" w:firstRow="1" w:lastRow="0" w:firstColumn="1" w:lastColumn="0" w:noHBand="0" w:noVBand="1"/>
      </w:tblPr>
      <w:tblGrid>
        <w:gridCol w:w="5035"/>
        <w:gridCol w:w="5035"/>
      </w:tblGrid>
      <w:tr w:rsidR="00E01875" w14:paraId="73A1F329" w14:textId="77777777">
        <w:trPr>
          <w:jc w:val="center"/>
        </w:trPr>
        <w:tc>
          <w:tcPr>
            <w:tcW w:w="5040" w:type="dxa"/>
            <w:shd w:val="clear" w:color="auto" w:fill="E8EEF7"/>
          </w:tcPr>
          <w:p w14:paraId="1264F396" w14:textId="77777777" w:rsidR="00E01875" w:rsidRDefault="007E60F8">
            <w:r>
              <w:rPr>
                <w:b/>
                <w:sz w:val="19"/>
              </w:rPr>
              <w:t>Slide</w:t>
            </w:r>
          </w:p>
        </w:tc>
        <w:tc>
          <w:tcPr>
            <w:tcW w:w="5040" w:type="dxa"/>
            <w:shd w:val="clear" w:color="auto" w:fill="E8EEF7"/>
          </w:tcPr>
          <w:p w14:paraId="45E169BB" w14:textId="77777777" w:rsidR="00E01875" w:rsidRDefault="007E60F8">
            <w:r>
              <w:rPr>
                <w:b/>
                <w:sz w:val="19"/>
              </w:rPr>
              <w:t>Recommended Content</w:t>
            </w:r>
          </w:p>
        </w:tc>
      </w:tr>
      <w:tr w:rsidR="00E01875" w14:paraId="5C3943B0" w14:textId="77777777">
        <w:trPr>
          <w:jc w:val="center"/>
        </w:trPr>
        <w:tc>
          <w:tcPr>
            <w:tcW w:w="5040" w:type="dxa"/>
          </w:tcPr>
          <w:p w14:paraId="26FA6FFF" w14:textId="77777777" w:rsidR="00E01875" w:rsidRDefault="007E60F8">
            <w:r>
              <w:rPr>
                <w:sz w:val="19"/>
              </w:rPr>
              <w:t>1. Title</w:t>
            </w:r>
          </w:p>
        </w:tc>
        <w:tc>
          <w:tcPr>
            <w:tcW w:w="5040" w:type="dxa"/>
          </w:tcPr>
          <w:p w14:paraId="70A7461A" w14:textId="77777777" w:rsidR="00E01875" w:rsidRDefault="007E60F8">
            <w:r>
              <w:rPr>
                <w:sz w:val="19"/>
              </w:rPr>
              <w:t>Solution name, team name and selected track.</w:t>
            </w:r>
          </w:p>
        </w:tc>
      </w:tr>
      <w:tr w:rsidR="00E01875" w14:paraId="4485A66F" w14:textId="77777777">
        <w:trPr>
          <w:jc w:val="center"/>
        </w:trPr>
        <w:tc>
          <w:tcPr>
            <w:tcW w:w="5040" w:type="dxa"/>
          </w:tcPr>
          <w:p w14:paraId="1BE694AD" w14:textId="77777777" w:rsidR="00E01875" w:rsidRDefault="007E60F8">
            <w:r>
              <w:rPr>
                <w:sz w:val="19"/>
              </w:rPr>
              <w:t>2. The Problem</w:t>
            </w:r>
          </w:p>
        </w:tc>
        <w:tc>
          <w:tcPr>
            <w:tcW w:w="5040" w:type="dxa"/>
          </w:tcPr>
          <w:p w14:paraId="77E26D3D" w14:textId="77777777" w:rsidR="00E01875" w:rsidRDefault="007E60F8">
            <w:r>
              <w:rPr>
                <w:sz w:val="19"/>
              </w:rPr>
              <w:t>Customer problem and why it matters.</w:t>
            </w:r>
          </w:p>
        </w:tc>
      </w:tr>
      <w:tr w:rsidR="00E01875" w14:paraId="15702243" w14:textId="77777777">
        <w:trPr>
          <w:jc w:val="center"/>
        </w:trPr>
        <w:tc>
          <w:tcPr>
            <w:tcW w:w="5040" w:type="dxa"/>
          </w:tcPr>
          <w:p w14:paraId="564ED21B" w14:textId="77777777" w:rsidR="00E01875" w:rsidRDefault="007E60F8">
            <w:r>
              <w:rPr>
                <w:sz w:val="19"/>
              </w:rPr>
              <w:t>3. The Insight</w:t>
            </w:r>
          </w:p>
        </w:tc>
        <w:tc>
          <w:tcPr>
            <w:tcW w:w="5040" w:type="dxa"/>
          </w:tcPr>
          <w:p w14:paraId="28DF3139" w14:textId="77777777" w:rsidR="00E01875" w:rsidRDefault="007E60F8">
            <w:r>
              <w:rPr>
                <w:sz w:val="19"/>
              </w:rPr>
              <w:t>What you discovered.</w:t>
            </w:r>
          </w:p>
        </w:tc>
      </w:tr>
      <w:tr w:rsidR="00E01875" w14:paraId="2DA7A9F9" w14:textId="77777777">
        <w:trPr>
          <w:jc w:val="center"/>
        </w:trPr>
        <w:tc>
          <w:tcPr>
            <w:tcW w:w="5040" w:type="dxa"/>
          </w:tcPr>
          <w:p w14:paraId="09DF33EB" w14:textId="77777777" w:rsidR="00E01875" w:rsidRDefault="007E60F8">
            <w:r>
              <w:rPr>
                <w:sz w:val="19"/>
              </w:rPr>
              <w:t>4. The Solution</w:t>
            </w:r>
          </w:p>
        </w:tc>
        <w:tc>
          <w:tcPr>
            <w:tcW w:w="5040" w:type="dxa"/>
          </w:tcPr>
          <w:p w14:paraId="52D76E19" w14:textId="77777777" w:rsidR="00E01875" w:rsidRDefault="007E60F8">
            <w:r>
              <w:rPr>
                <w:sz w:val="19"/>
              </w:rPr>
              <w:t>Proposed approach.</w:t>
            </w:r>
          </w:p>
        </w:tc>
      </w:tr>
      <w:tr w:rsidR="00E01875" w14:paraId="253C7F69" w14:textId="77777777">
        <w:trPr>
          <w:jc w:val="center"/>
        </w:trPr>
        <w:tc>
          <w:tcPr>
            <w:tcW w:w="5040" w:type="dxa"/>
          </w:tcPr>
          <w:p w14:paraId="143076B9" w14:textId="77777777" w:rsidR="00E01875" w:rsidRDefault="007E60F8">
            <w:r>
              <w:rPr>
                <w:sz w:val="19"/>
              </w:rPr>
              <w:t>5. How It Works</w:t>
            </w:r>
          </w:p>
        </w:tc>
        <w:tc>
          <w:tcPr>
            <w:tcW w:w="5040" w:type="dxa"/>
          </w:tcPr>
          <w:p w14:paraId="224752B4" w14:textId="77777777" w:rsidR="00E01875" w:rsidRDefault="007E60F8">
            <w:r>
              <w:rPr>
                <w:sz w:val="19"/>
              </w:rPr>
              <w:t>Architecture / workflow.</w:t>
            </w:r>
          </w:p>
        </w:tc>
      </w:tr>
      <w:tr w:rsidR="00E01875" w14:paraId="262EB50E" w14:textId="77777777">
        <w:trPr>
          <w:jc w:val="center"/>
        </w:trPr>
        <w:tc>
          <w:tcPr>
            <w:tcW w:w="5040" w:type="dxa"/>
          </w:tcPr>
          <w:p w14:paraId="1CF0A594" w14:textId="77777777" w:rsidR="00E01875" w:rsidRDefault="007E60F8">
            <w:r>
              <w:rPr>
                <w:sz w:val="19"/>
              </w:rPr>
              <w:t>6. Technology &amp; AI</w:t>
            </w:r>
          </w:p>
        </w:tc>
        <w:tc>
          <w:tcPr>
            <w:tcW w:w="5040" w:type="dxa"/>
          </w:tcPr>
          <w:p w14:paraId="570CEEB7" w14:textId="77777777" w:rsidR="00E01875" w:rsidRDefault="007E60F8">
            <w:r>
              <w:rPr>
                <w:sz w:val="19"/>
              </w:rPr>
              <w:t>Technology stack and intelligence layer.</w:t>
            </w:r>
          </w:p>
        </w:tc>
      </w:tr>
      <w:tr w:rsidR="00E01875" w14:paraId="67E29588" w14:textId="77777777">
        <w:trPr>
          <w:jc w:val="center"/>
        </w:trPr>
        <w:tc>
          <w:tcPr>
            <w:tcW w:w="5040" w:type="dxa"/>
          </w:tcPr>
          <w:p w14:paraId="68E49401" w14:textId="77777777" w:rsidR="00E01875" w:rsidRDefault="007E60F8">
            <w:r>
              <w:rPr>
                <w:sz w:val="19"/>
              </w:rPr>
              <w:t>7. Customer Journey</w:t>
            </w:r>
          </w:p>
        </w:tc>
        <w:tc>
          <w:tcPr>
            <w:tcW w:w="5040" w:type="dxa"/>
          </w:tcPr>
          <w:p w14:paraId="240ED3DD" w14:textId="77777777" w:rsidR="00E01875" w:rsidRDefault="007E60F8">
            <w:r>
              <w:rPr>
                <w:sz w:val="19"/>
              </w:rPr>
              <w:t>How the experience changes.</w:t>
            </w:r>
          </w:p>
        </w:tc>
      </w:tr>
      <w:tr w:rsidR="00E01875" w14:paraId="6B233D58" w14:textId="77777777">
        <w:trPr>
          <w:jc w:val="center"/>
        </w:trPr>
        <w:tc>
          <w:tcPr>
            <w:tcW w:w="5040" w:type="dxa"/>
          </w:tcPr>
          <w:p w14:paraId="7A8F70D9" w14:textId="77777777" w:rsidR="00E01875" w:rsidRDefault="007E60F8">
            <w:r>
              <w:rPr>
                <w:sz w:val="19"/>
              </w:rPr>
              <w:t>8. Live Demo</w:t>
            </w:r>
          </w:p>
        </w:tc>
        <w:tc>
          <w:tcPr>
            <w:tcW w:w="5040" w:type="dxa"/>
          </w:tcPr>
          <w:p w14:paraId="6BE92AFE" w14:textId="77777777" w:rsidR="00E01875" w:rsidRDefault="007E60F8">
            <w:r>
              <w:rPr>
                <w:sz w:val="19"/>
              </w:rPr>
              <w:t>Key scenario and working flow.</w:t>
            </w:r>
          </w:p>
        </w:tc>
      </w:tr>
      <w:tr w:rsidR="00E01875" w14:paraId="05141891" w14:textId="77777777">
        <w:trPr>
          <w:jc w:val="center"/>
        </w:trPr>
        <w:tc>
          <w:tcPr>
            <w:tcW w:w="5040" w:type="dxa"/>
          </w:tcPr>
          <w:p w14:paraId="41F5488A" w14:textId="77777777" w:rsidR="00E01875" w:rsidRDefault="007E60F8">
            <w:r>
              <w:rPr>
                <w:sz w:val="19"/>
              </w:rPr>
              <w:t>9. Impact</w:t>
            </w:r>
          </w:p>
        </w:tc>
        <w:tc>
          <w:tcPr>
            <w:tcW w:w="5040" w:type="dxa"/>
          </w:tcPr>
          <w:p w14:paraId="79EC9B70" w14:textId="77777777" w:rsidR="00E01875" w:rsidRDefault="007E60F8">
            <w:r>
              <w:rPr>
                <w:sz w:val="19"/>
              </w:rPr>
              <w:t>Customer, operational and business value.</w:t>
            </w:r>
          </w:p>
        </w:tc>
      </w:tr>
      <w:tr w:rsidR="00E01875" w14:paraId="20D6A508" w14:textId="77777777">
        <w:trPr>
          <w:jc w:val="center"/>
        </w:trPr>
        <w:tc>
          <w:tcPr>
            <w:tcW w:w="5040" w:type="dxa"/>
          </w:tcPr>
          <w:p w14:paraId="6EFF3655" w14:textId="77777777" w:rsidR="00E01875" w:rsidRDefault="007E60F8">
            <w:r>
              <w:rPr>
                <w:sz w:val="19"/>
              </w:rPr>
              <w:t>10. Future Vision</w:t>
            </w:r>
          </w:p>
        </w:tc>
        <w:tc>
          <w:tcPr>
            <w:tcW w:w="5040" w:type="dxa"/>
          </w:tcPr>
          <w:p w14:paraId="4FD45BE8" w14:textId="77777777" w:rsidR="00E01875" w:rsidRDefault="007E60F8">
            <w:r>
              <w:rPr>
                <w:sz w:val="19"/>
              </w:rPr>
              <w:t>Productionization, scalability and next steps.</w:t>
            </w:r>
          </w:p>
        </w:tc>
      </w:tr>
    </w:tbl>
    <w:p w14:paraId="6585DDE6" w14:textId="0640C0FF" w:rsidR="00E01875" w:rsidRDefault="007E60F8" w:rsidP="00FD744D">
      <w:pPr>
        <w:pStyle w:val="Heading1"/>
        <w:numPr>
          <w:ilvl w:val="0"/>
          <w:numId w:val="13"/>
        </w:numPr>
      </w:pPr>
      <w:r>
        <w:t>DEMO VIDEO</w:t>
      </w:r>
    </w:p>
    <w:p w14:paraId="5B9EB105" w14:textId="77777777" w:rsidR="00E01875" w:rsidRDefault="007E60F8">
      <w:pPr>
        <w:pStyle w:val="ListBullet"/>
      </w:pPr>
      <w:r>
        <w:t>Recommended duration: 3–7 minutes.</w:t>
      </w:r>
    </w:p>
    <w:p w14:paraId="71F9FF4E" w14:textId="77777777" w:rsidR="00E01875" w:rsidRDefault="007E60F8">
      <w:pPr>
        <w:pStyle w:val="ListBullet"/>
      </w:pPr>
      <w:r>
        <w:t>Start with the problem and solution in the first 30–60 seconds.</w:t>
      </w:r>
    </w:p>
    <w:p w14:paraId="1EC44228" w14:textId="77777777" w:rsidR="00E01875" w:rsidRDefault="007E60F8">
      <w:pPr>
        <w:pStyle w:val="ListBullet"/>
      </w:pPr>
      <w:r>
        <w:t>Show the actual working prototype.</w:t>
      </w:r>
    </w:p>
    <w:p w14:paraId="64022AF5" w14:textId="6BDB53C1" w:rsidR="00E01875" w:rsidRDefault="007E60F8" w:rsidP="00F27F47">
      <w:pPr>
        <w:pStyle w:val="ListBullet"/>
      </w:pPr>
      <w:r>
        <w:t>Demonstrate at least one complete customer journey.</w:t>
      </w:r>
      <w:r>
        <w:br w:type="page"/>
      </w:r>
    </w:p>
    <w:p w14:paraId="4236D8D6" w14:textId="2DADEBE5" w:rsidR="00E01875" w:rsidRDefault="007E60F8" w:rsidP="00FD744D">
      <w:pPr>
        <w:pStyle w:val="Heading1"/>
        <w:numPr>
          <w:ilvl w:val="0"/>
          <w:numId w:val="13"/>
        </w:numPr>
      </w:pPr>
      <w:r>
        <w:lastRenderedPageBreak/>
        <w:t>AI USAGE &amp; DISCLOSURE</w:t>
      </w:r>
    </w:p>
    <w:p w14:paraId="4D296FCB" w14:textId="77777777" w:rsidR="00E01875" w:rsidRDefault="007E60F8">
      <w:r>
        <w:t>AI tools may be used in accordance with the hackathon rules. Since AI is a core technology area, teams must be transparent about material AI usage.</w:t>
      </w:r>
    </w:p>
    <w:p w14:paraId="49B2A7B8" w14:textId="77777777" w:rsidR="00E01875" w:rsidRDefault="007E60F8">
      <w:pPr>
        <w:pStyle w:val="ListBullet"/>
      </w:pPr>
      <w:r>
        <w:t>AI models / platforms used.</w:t>
      </w:r>
    </w:p>
    <w:p w14:paraId="65D92A0A" w14:textId="77777777" w:rsidR="00E01875" w:rsidRDefault="007E60F8">
      <w:pPr>
        <w:pStyle w:val="ListBullet"/>
      </w:pPr>
      <w:r>
        <w:t>AI coding assistants used, where applicable.</w:t>
      </w:r>
    </w:p>
    <w:p w14:paraId="572EA68F" w14:textId="77777777" w:rsidR="00E01875" w:rsidRDefault="007E60F8">
      <w:pPr>
        <w:pStyle w:val="ListBullet"/>
      </w:pPr>
      <w:r>
        <w:t>How AI was integrated.</w:t>
      </w:r>
    </w:p>
    <w:p w14:paraId="33B8AF7D" w14:textId="77777777" w:rsidR="00E01875" w:rsidRDefault="007E60F8">
      <w:pPr>
        <w:pStyle w:val="ListBullet"/>
      </w:pPr>
      <w:r>
        <w:t>Whether prompts, RAG, fine-tuning, rules or other techniques were used.</w:t>
      </w:r>
    </w:p>
    <w:p w14:paraId="4F312BB2" w14:textId="77777777" w:rsidR="00E01875" w:rsidRDefault="007E60F8">
      <w:pPr>
        <w:pStyle w:val="ListBullet"/>
      </w:pPr>
      <w:r>
        <w:t>Important limitations or risks identified.</w:t>
      </w:r>
    </w:p>
    <w:tbl>
      <w:tblPr>
        <w:tblStyle w:val="TableGrid"/>
        <w:tblW w:w="0" w:type="auto"/>
        <w:jc w:val="center"/>
        <w:tblLook w:val="04A0" w:firstRow="1" w:lastRow="0" w:firstColumn="1" w:lastColumn="0" w:noHBand="0" w:noVBand="1"/>
      </w:tblPr>
      <w:tblGrid>
        <w:gridCol w:w="5035"/>
        <w:gridCol w:w="5035"/>
      </w:tblGrid>
      <w:tr w:rsidR="00E01875" w14:paraId="0E0B6E2E" w14:textId="77777777">
        <w:trPr>
          <w:jc w:val="center"/>
        </w:trPr>
        <w:tc>
          <w:tcPr>
            <w:tcW w:w="5040" w:type="dxa"/>
            <w:shd w:val="clear" w:color="auto" w:fill="E8EEF7"/>
          </w:tcPr>
          <w:p w14:paraId="2C662AF9" w14:textId="77777777" w:rsidR="00E01875" w:rsidRDefault="007E60F8">
            <w:r>
              <w:rPr>
                <w:b/>
                <w:sz w:val="19"/>
              </w:rPr>
              <w:t>AI Declaration Item</w:t>
            </w:r>
          </w:p>
        </w:tc>
        <w:tc>
          <w:tcPr>
            <w:tcW w:w="5040" w:type="dxa"/>
            <w:shd w:val="clear" w:color="auto" w:fill="E8EEF7"/>
          </w:tcPr>
          <w:p w14:paraId="668B6E18" w14:textId="77777777" w:rsidR="00E01875" w:rsidRDefault="007E60F8">
            <w:r>
              <w:rPr>
                <w:b/>
                <w:sz w:val="19"/>
              </w:rPr>
              <w:t>Team Response</w:t>
            </w:r>
          </w:p>
        </w:tc>
      </w:tr>
      <w:tr w:rsidR="00E01875" w14:paraId="5F4E7D99" w14:textId="77777777">
        <w:trPr>
          <w:jc w:val="center"/>
        </w:trPr>
        <w:tc>
          <w:tcPr>
            <w:tcW w:w="5040" w:type="dxa"/>
          </w:tcPr>
          <w:p w14:paraId="678E9DEB" w14:textId="77777777" w:rsidR="00E01875" w:rsidRDefault="007E60F8">
            <w:r>
              <w:rPr>
                <w:sz w:val="19"/>
              </w:rPr>
              <w:t>AI model / platform(s) used</w:t>
            </w:r>
          </w:p>
        </w:tc>
        <w:tc>
          <w:tcPr>
            <w:tcW w:w="5040" w:type="dxa"/>
          </w:tcPr>
          <w:p w14:paraId="654D3DF3" w14:textId="77777777" w:rsidR="00E01875" w:rsidRDefault="007E60F8">
            <w:r>
              <w:rPr>
                <w:sz w:val="19"/>
              </w:rPr>
              <w:t>[Complete]</w:t>
            </w:r>
          </w:p>
        </w:tc>
      </w:tr>
      <w:tr w:rsidR="00E01875" w14:paraId="2543B9CC" w14:textId="77777777">
        <w:trPr>
          <w:jc w:val="center"/>
        </w:trPr>
        <w:tc>
          <w:tcPr>
            <w:tcW w:w="5040" w:type="dxa"/>
          </w:tcPr>
          <w:p w14:paraId="61354D1E" w14:textId="77777777" w:rsidR="00E01875" w:rsidRDefault="007E60F8">
            <w:r>
              <w:rPr>
                <w:sz w:val="19"/>
              </w:rPr>
              <w:t>Purpose of AI usage</w:t>
            </w:r>
          </w:p>
        </w:tc>
        <w:tc>
          <w:tcPr>
            <w:tcW w:w="5040" w:type="dxa"/>
          </w:tcPr>
          <w:p w14:paraId="54DC5F60" w14:textId="77777777" w:rsidR="00E01875" w:rsidRDefault="007E60F8">
            <w:r>
              <w:rPr>
                <w:sz w:val="19"/>
              </w:rPr>
              <w:t>[Complete]</w:t>
            </w:r>
          </w:p>
        </w:tc>
      </w:tr>
      <w:tr w:rsidR="00E01875" w14:paraId="118F3229" w14:textId="77777777">
        <w:trPr>
          <w:jc w:val="center"/>
        </w:trPr>
        <w:tc>
          <w:tcPr>
            <w:tcW w:w="5040" w:type="dxa"/>
          </w:tcPr>
          <w:p w14:paraId="323B8B5F" w14:textId="77777777" w:rsidR="00E01875" w:rsidRDefault="007E60F8">
            <w:r>
              <w:rPr>
                <w:sz w:val="19"/>
              </w:rPr>
              <w:t>AI-generated code used?</w:t>
            </w:r>
          </w:p>
        </w:tc>
        <w:tc>
          <w:tcPr>
            <w:tcW w:w="5040" w:type="dxa"/>
          </w:tcPr>
          <w:p w14:paraId="315E8132" w14:textId="77777777" w:rsidR="00E01875" w:rsidRDefault="007E60F8">
            <w:r>
              <w:rPr>
                <w:sz w:val="19"/>
              </w:rPr>
              <w:t>Yes / No — explain</w:t>
            </w:r>
          </w:p>
        </w:tc>
      </w:tr>
      <w:tr w:rsidR="00E01875" w14:paraId="4DE124EA" w14:textId="77777777">
        <w:trPr>
          <w:jc w:val="center"/>
        </w:trPr>
        <w:tc>
          <w:tcPr>
            <w:tcW w:w="5040" w:type="dxa"/>
          </w:tcPr>
          <w:p w14:paraId="3D83FDF3" w14:textId="77777777" w:rsidR="00E01875" w:rsidRDefault="007E60F8">
            <w:r>
              <w:rPr>
                <w:sz w:val="19"/>
              </w:rPr>
              <w:t>External AI APIs used?</w:t>
            </w:r>
          </w:p>
        </w:tc>
        <w:tc>
          <w:tcPr>
            <w:tcW w:w="5040" w:type="dxa"/>
          </w:tcPr>
          <w:p w14:paraId="0BB22FD1" w14:textId="77777777" w:rsidR="00E01875" w:rsidRDefault="007E60F8">
            <w:r>
              <w:rPr>
                <w:sz w:val="19"/>
              </w:rPr>
              <w:t>Yes / No — list</w:t>
            </w:r>
          </w:p>
        </w:tc>
      </w:tr>
      <w:tr w:rsidR="00E01875" w14:paraId="4E507F79" w14:textId="77777777">
        <w:trPr>
          <w:jc w:val="center"/>
        </w:trPr>
        <w:tc>
          <w:tcPr>
            <w:tcW w:w="5040" w:type="dxa"/>
          </w:tcPr>
          <w:p w14:paraId="5152037E" w14:textId="77777777" w:rsidR="00E01875" w:rsidRDefault="007E60F8">
            <w:r>
              <w:rPr>
                <w:sz w:val="19"/>
              </w:rPr>
              <w:t>RAG / external knowledge source?</w:t>
            </w:r>
          </w:p>
        </w:tc>
        <w:tc>
          <w:tcPr>
            <w:tcW w:w="5040" w:type="dxa"/>
          </w:tcPr>
          <w:p w14:paraId="525CD47C" w14:textId="77777777" w:rsidR="00E01875" w:rsidRDefault="007E60F8">
            <w:r>
              <w:rPr>
                <w:sz w:val="19"/>
              </w:rPr>
              <w:t>Yes / No — explain</w:t>
            </w:r>
          </w:p>
        </w:tc>
      </w:tr>
      <w:tr w:rsidR="00E01875" w14:paraId="36AE741A" w14:textId="77777777">
        <w:trPr>
          <w:jc w:val="center"/>
        </w:trPr>
        <w:tc>
          <w:tcPr>
            <w:tcW w:w="5040" w:type="dxa"/>
          </w:tcPr>
          <w:p w14:paraId="01372A6A" w14:textId="77777777" w:rsidR="00E01875" w:rsidRDefault="007E60F8">
            <w:r>
              <w:rPr>
                <w:sz w:val="19"/>
              </w:rPr>
              <w:t>Known AI limitations</w:t>
            </w:r>
          </w:p>
        </w:tc>
        <w:tc>
          <w:tcPr>
            <w:tcW w:w="5040" w:type="dxa"/>
          </w:tcPr>
          <w:p w14:paraId="3C62D5BC" w14:textId="77777777" w:rsidR="00E01875" w:rsidRDefault="007E60F8">
            <w:r>
              <w:rPr>
                <w:sz w:val="19"/>
              </w:rPr>
              <w:t>[Complete]</w:t>
            </w:r>
          </w:p>
        </w:tc>
      </w:tr>
    </w:tbl>
    <w:p w14:paraId="3052B9A7" w14:textId="1273B4BE" w:rsidR="00E01875" w:rsidRDefault="007E60F8" w:rsidP="00585A0D">
      <w:pPr>
        <w:spacing w:before="240"/>
      </w:pPr>
      <w:r>
        <w:t>Teams must be able to explain the submitted solution and remain responsible for correctness, security and originality.</w:t>
      </w:r>
    </w:p>
    <w:p w14:paraId="70A913A2" w14:textId="46722886" w:rsidR="00E01875" w:rsidRDefault="007E60F8" w:rsidP="00FD744D">
      <w:pPr>
        <w:pStyle w:val="Heading1"/>
        <w:numPr>
          <w:ilvl w:val="0"/>
          <w:numId w:val="13"/>
        </w:numPr>
      </w:pPr>
      <w:r>
        <w:t>TESTING &amp; DEMONSTRATION READINESS</w:t>
      </w:r>
    </w:p>
    <w:p w14:paraId="21631122" w14:textId="77777777" w:rsidR="00E01875" w:rsidRDefault="007E60F8">
      <w:pPr>
        <w:pStyle w:val="ListBullet"/>
      </w:pPr>
      <w:r>
        <w:t>Application starts successfully.</w:t>
      </w:r>
    </w:p>
    <w:p w14:paraId="709512C0" w14:textId="77777777" w:rsidR="00E01875" w:rsidRDefault="007E60F8">
      <w:pPr>
        <w:pStyle w:val="ListBullet"/>
      </w:pPr>
      <w:r>
        <w:t>Main customer journey works end-to-end.</w:t>
      </w:r>
    </w:p>
    <w:p w14:paraId="21FD41F1" w14:textId="77777777" w:rsidR="00E01875" w:rsidRDefault="007E60F8">
      <w:pPr>
        <w:pStyle w:val="ListBullet"/>
      </w:pPr>
      <w:r>
        <w:t>Important links and buttons work.</w:t>
      </w:r>
    </w:p>
    <w:p w14:paraId="0BD78D80" w14:textId="77777777" w:rsidR="00E01875" w:rsidRDefault="007E60F8">
      <w:pPr>
        <w:pStyle w:val="ListBullet"/>
      </w:pPr>
      <w:r>
        <w:t>Required APIs/services are available.</w:t>
      </w:r>
    </w:p>
    <w:p w14:paraId="675C1DE5" w14:textId="77777777" w:rsidR="00E01875" w:rsidRDefault="007E60F8">
      <w:pPr>
        <w:pStyle w:val="ListBullet"/>
      </w:pPr>
      <w:r>
        <w:t>Test credentials are valid, if applicable.</w:t>
      </w:r>
    </w:p>
    <w:p w14:paraId="53F3D573" w14:textId="77777777" w:rsidR="00E01875" w:rsidRDefault="007E60F8">
      <w:pPr>
        <w:pStyle w:val="ListBullet"/>
      </w:pPr>
      <w:r>
        <w:t>Demo data is available.</w:t>
      </w:r>
    </w:p>
    <w:p w14:paraId="4C506EE6" w14:textId="77777777" w:rsidR="00E01875" w:rsidRDefault="007E60F8">
      <w:pPr>
        <w:pStyle w:val="ListBullet"/>
      </w:pPr>
      <w:r>
        <w:t>No production or confidential data is exposed.</w:t>
      </w:r>
    </w:p>
    <w:p w14:paraId="44BB4A64" w14:textId="77777777" w:rsidR="00E01875" w:rsidRDefault="007E60F8">
      <w:pPr>
        <w:pStyle w:val="ListBullet"/>
      </w:pPr>
      <w:r>
        <w:t>Source code matches the submitted prototype.</w:t>
      </w:r>
    </w:p>
    <w:p w14:paraId="6021BA30" w14:textId="77777777" w:rsidR="00E01875" w:rsidRDefault="007E60F8">
      <w:pPr>
        <w:pStyle w:val="ListBullet"/>
      </w:pPr>
      <w:r>
        <w:t>README setup instructions have been tested where practical.</w:t>
      </w:r>
    </w:p>
    <w:p w14:paraId="08F0B7CE" w14:textId="77777777" w:rsidR="00E01875" w:rsidRDefault="007E60F8">
      <w:pPr>
        <w:pStyle w:val="ListBullet"/>
      </w:pPr>
      <w:r>
        <w:t>Presentation and demo video are accessible.</w:t>
      </w:r>
    </w:p>
    <w:p w14:paraId="02CBADC5" w14:textId="6271E648" w:rsidR="00E01875" w:rsidRDefault="00E01875"/>
    <w:p w14:paraId="74BD6CB3" w14:textId="77777777" w:rsidR="000A1668" w:rsidRDefault="000A1668"/>
    <w:p w14:paraId="7310CD52" w14:textId="77777777" w:rsidR="000A1668" w:rsidRDefault="000A1668"/>
    <w:p w14:paraId="66B3FCBD" w14:textId="77777777" w:rsidR="000A1668" w:rsidRDefault="000A1668"/>
    <w:p w14:paraId="2315BD55" w14:textId="77777777" w:rsidR="000A1668" w:rsidRDefault="000A1668"/>
    <w:p w14:paraId="5636625C" w14:textId="77777777" w:rsidR="000A1668" w:rsidRDefault="000A1668"/>
    <w:p w14:paraId="5C3CADEF" w14:textId="77777777" w:rsidR="000A1668" w:rsidRDefault="000A1668"/>
    <w:p w14:paraId="5D50F814" w14:textId="77777777" w:rsidR="00E01875" w:rsidRDefault="007E60F8" w:rsidP="00FD744D">
      <w:pPr>
        <w:pStyle w:val="Heading1"/>
        <w:numPr>
          <w:ilvl w:val="0"/>
          <w:numId w:val="13"/>
        </w:numPr>
      </w:pPr>
      <w:r>
        <w:lastRenderedPageBreak/>
        <w:t>15. FINAL SUBMISSION CHECKLIST</w:t>
      </w:r>
    </w:p>
    <w:p w14:paraId="2081EEED" w14:textId="77777777" w:rsidR="006B3733" w:rsidRPr="006B3733" w:rsidRDefault="006B3733" w:rsidP="006B3733"/>
    <w:p w14:paraId="064A0304" w14:textId="468D637B" w:rsidR="00E01875" w:rsidRDefault="007E60F8" w:rsidP="000A1668">
      <w:pPr>
        <w:pStyle w:val="ListParagraph"/>
        <w:numPr>
          <w:ilvl w:val="0"/>
          <w:numId w:val="14"/>
        </w:numPr>
      </w:pPr>
      <w:r>
        <w:t>Team name and track are correct.</w:t>
      </w:r>
    </w:p>
    <w:p w14:paraId="470204E7" w14:textId="73CD7DCF" w:rsidR="000A1668" w:rsidRDefault="000A1668" w:rsidP="000A1668">
      <w:pPr>
        <w:pStyle w:val="ListParagraph"/>
        <w:numPr>
          <w:ilvl w:val="0"/>
          <w:numId w:val="14"/>
        </w:numPr>
      </w:pPr>
      <w:r>
        <w:t>University and Batch.</w:t>
      </w:r>
    </w:p>
    <w:p w14:paraId="60626B92" w14:textId="19165CB0" w:rsidR="00E01875" w:rsidRDefault="007E60F8" w:rsidP="000A1668">
      <w:pPr>
        <w:pStyle w:val="ListParagraph"/>
        <w:numPr>
          <w:ilvl w:val="0"/>
          <w:numId w:val="14"/>
        </w:numPr>
      </w:pPr>
      <w:r>
        <w:t xml:space="preserve">Working </w:t>
      </w:r>
      <w:r w:rsidR="000A1668">
        <w:t>prototypes are</w:t>
      </w:r>
      <w:r>
        <w:t xml:space="preserve"> available.</w:t>
      </w:r>
    </w:p>
    <w:p w14:paraId="3AC5A5F1" w14:textId="3CC50A17" w:rsidR="00E01875" w:rsidRDefault="007E60F8" w:rsidP="000A1668">
      <w:pPr>
        <w:pStyle w:val="ListParagraph"/>
        <w:numPr>
          <w:ilvl w:val="0"/>
          <w:numId w:val="14"/>
        </w:numPr>
      </w:pPr>
      <w:r>
        <w:t>Source code repository is accessible.</w:t>
      </w:r>
    </w:p>
    <w:p w14:paraId="4B7BE997" w14:textId="07CC0E3C" w:rsidR="00E01875" w:rsidRDefault="007E60F8" w:rsidP="000A1668">
      <w:pPr>
        <w:pStyle w:val="ListParagraph"/>
        <w:numPr>
          <w:ilvl w:val="0"/>
          <w:numId w:val="14"/>
        </w:numPr>
      </w:pPr>
      <w:r>
        <w:t>README is complete.</w:t>
      </w:r>
    </w:p>
    <w:p w14:paraId="6BBD13EE" w14:textId="083DDD28" w:rsidR="00E01875" w:rsidRDefault="007E60F8" w:rsidP="000A1668">
      <w:pPr>
        <w:pStyle w:val="ListParagraph"/>
        <w:numPr>
          <w:ilvl w:val="0"/>
          <w:numId w:val="14"/>
        </w:numPr>
      </w:pPr>
      <w:r>
        <w:t xml:space="preserve">Technical/solution </w:t>
      </w:r>
      <w:r w:rsidR="00EB49F2">
        <w:t>documents are</w:t>
      </w:r>
      <w:r>
        <w:t xml:space="preserve"> attached.</w:t>
      </w:r>
    </w:p>
    <w:p w14:paraId="4FB275A4" w14:textId="47526260" w:rsidR="00E01875" w:rsidRDefault="007E60F8" w:rsidP="000A1668">
      <w:pPr>
        <w:pStyle w:val="ListParagraph"/>
        <w:numPr>
          <w:ilvl w:val="0"/>
          <w:numId w:val="14"/>
        </w:numPr>
      </w:pPr>
      <w:r>
        <w:t xml:space="preserve">Architecture </w:t>
      </w:r>
      <w:r w:rsidR="00EB49F2">
        <w:t>diagrams are</w:t>
      </w:r>
      <w:r>
        <w:t xml:space="preserve"> included.</w:t>
      </w:r>
    </w:p>
    <w:p w14:paraId="0C57E8E0" w14:textId="59C732FD" w:rsidR="00E01875" w:rsidRDefault="007E60F8" w:rsidP="000A1668">
      <w:pPr>
        <w:pStyle w:val="ListParagraph"/>
        <w:numPr>
          <w:ilvl w:val="0"/>
          <w:numId w:val="14"/>
        </w:numPr>
      </w:pPr>
      <w:r>
        <w:t>Presentation deck is attached.</w:t>
      </w:r>
    </w:p>
    <w:p w14:paraId="238D9A1D" w14:textId="7B0F059B" w:rsidR="00E01875" w:rsidRDefault="007E60F8" w:rsidP="000A1668">
      <w:pPr>
        <w:pStyle w:val="ListParagraph"/>
        <w:numPr>
          <w:ilvl w:val="0"/>
          <w:numId w:val="14"/>
        </w:numPr>
      </w:pPr>
      <w:r>
        <w:t>Demo video is accessible.</w:t>
      </w:r>
    </w:p>
    <w:p w14:paraId="0A5E21FB" w14:textId="08F24722" w:rsidR="00E01875" w:rsidRDefault="007E60F8" w:rsidP="000A1668">
      <w:pPr>
        <w:pStyle w:val="ListParagraph"/>
        <w:numPr>
          <w:ilvl w:val="0"/>
          <w:numId w:val="14"/>
        </w:numPr>
      </w:pPr>
      <w:r>
        <w:t>Test credentials/access instructions are included where required.</w:t>
      </w:r>
    </w:p>
    <w:p w14:paraId="584A4CAF" w14:textId="6CC2646E" w:rsidR="00E01875" w:rsidRDefault="007E60F8" w:rsidP="000A1668">
      <w:pPr>
        <w:pStyle w:val="ListParagraph"/>
        <w:numPr>
          <w:ilvl w:val="0"/>
          <w:numId w:val="14"/>
        </w:numPr>
      </w:pPr>
      <w:r>
        <w:t>AI usage declaration is completed.</w:t>
      </w:r>
    </w:p>
    <w:p w14:paraId="356CBFC0" w14:textId="4FA2B6A4" w:rsidR="00E01875" w:rsidRDefault="007E60F8" w:rsidP="000A1668">
      <w:pPr>
        <w:pStyle w:val="ListParagraph"/>
        <w:numPr>
          <w:ilvl w:val="0"/>
          <w:numId w:val="14"/>
        </w:numPr>
      </w:pPr>
      <w:r>
        <w:t>Third-party components are disclosed.</w:t>
      </w:r>
    </w:p>
    <w:p w14:paraId="2804EAFD" w14:textId="58F71838" w:rsidR="00E01875" w:rsidRDefault="007E60F8" w:rsidP="000A1668">
      <w:pPr>
        <w:pStyle w:val="ListParagraph"/>
        <w:numPr>
          <w:ilvl w:val="0"/>
          <w:numId w:val="14"/>
        </w:numPr>
      </w:pPr>
      <w:r>
        <w:t>Known limitations are documented.</w:t>
      </w:r>
    </w:p>
    <w:p w14:paraId="25B1C4E0" w14:textId="2BE1CFAF" w:rsidR="00E01875" w:rsidRDefault="007E60F8" w:rsidP="000A1668">
      <w:pPr>
        <w:pStyle w:val="ListParagraph"/>
        <w:numPr>
          <w:ilvl w:val="0"/>
          <w:numId w:val="14"/>
        </w:numPr>
      </w:pPr>
      <w:r>
        <w:t>All links have been tested.</w:t>
      </w:r>
    </w:p>
    <w:p w14:paraId="2FDA90AE" w14:textId="7008A65D" w:rsidR="00E01875" w:rsidRDefault="007E60F8" w:rsidP="000A1668">
      <w:pPr>
        <w:pStyle w:val="ListParagraph"/>
        <w:numPr>
          <w:ilvl w:val="0"/>
          <w:numId w:val="14"/>
        </w:numPr>
      </w:pPr>
      <w:r>
        <w:t>Final submission has been reviewed by all team members.</w:t>
      </w:r>
    </w:p>
    <w:p w14:paraId="6EED2BBD" w14:textId="77777777" w:rsidR="00E01875" w:rsidRDefault="007E60F8">
      <w:r>
        <w:br w:type="page"/>
      </w:r>
    </w:p>
    <w:sectPr w:rsidR="00E01875" w:rsidSect="00034616">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81303E" w14:textId="77777777" w:rsidR="00C552BE" w:rsidRDefault="00C552BE">
      <w:pPr>
        <w:spacing w:after="0" w:line="240" w:lineRule="auto"/>
      </w:pPr>
      <w:r>
        <w:separator/>
      </w:r>
    </w:p>
  </w:endnote>
  <w:endnote w:type="continuationSeparator" w:id="0">
    <w:p w14:paraId="49256562" w14:textId="77777777" w:rsidR="00C552BE" w:rsidRDefault="00C552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46022C" w14:textId="77777777" w:rsidR="00C552BE" w:rsidRDefault="00C552BE">
      <w:pPr>
        <w:spacing w:after="0" w:line="240" w:lineRule="auto"/>
      </w:pPr>
      <w:r>
        <w:separator/>
      </w:r>
    </w:p>
  </w:footnote>
  <w:footnote w:type="continuationSeparator" w:id="0">
    <w:p w14:paraId="2D140319" w14:textId="77777777" w:rsidR="00C552BE" w:rsidRDefault="00C552B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BA14B73"/>
    <w:multiLevelType w:val="multilevel"/>
    <w:tmpl w:val="93361ACC"/>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1690455E"/>
    <w:multiLevelType w:val="multilevel"/>
    <w:tmpl w:val="D74AC8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7AB13A7"/>
    <w:multiLevelType w:val="hybridMultilevel"/>
    <w:tmpl w:val="1D9419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1844AB8"/>
    <w:multiLevelType w:val="hybridMultilevel"/>
    <w:tmpl w:val="7826BC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8460F3C"/>
    <w:multiLevelType w:val="hybridMultilevel"/>
    <w:tmpl w:val="4F40C1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75257EA"/>
    <w:multiLevelType w:val="hybridMultilevel"/>
    <w:tmpl w:val="50BE15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5C70545"/>
    <w:multiLevelType w:val="hybridMultilevel"/>
    <w:tmpl w:val="8E34E0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F2E2A4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7928361A"/>
    <w:multiLevelType w:val="multilevel"/>
    <w:tmpl w:val="93361ACC"/>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882935370">
    <w:abstractNumId w:val="8"/>
  </w:num>
  <w:num w:numId="2" w16cid:durableId="74128261">
    <w:abstractNumId w:val="6"/>
  </w:num>
  <w:num w:numId="3" w16cid:durableId="1652364146">
    <w:abstractNumId w:val="5"/>
  </w:num>
  <w:num w:numId="4" w16cid:durableId="635915018">
    <w:abstractNumId w:val="4"/>
  </w:num>
  <w:num w:numId="5" w16cid:durableId="1970085202">
    <w:abstractNumId w:val="7"/>
  </w:num>
  <w:num w:numId="6" w16cid:durableId="1585996348">
    <w:abstractNumId w:val="3"/>
  </w:num>
  <w:num w:numId="7" w16cid:durableId="584850012">
    <w:abstractNumId w:val="2"/>
  </w:num>
  <w:num w:numId="8" w16cid:durableId="2091350382">
    <w:abstractNumId w:val="1"/>
  </w:num>
  <w:num w:numId="9" w16cid:durableId="1061097340">
    <w:abstractNumId w:val="0"/>
  </w:num>
  <w:num w:numId="10" w16cid:durableId="1708022697">
    <w:abstractNumId w:val="11"/>
  </w:num>
  <w:num w:numId="11" w16cid:durableId="1345402068">
    <w:abstractNumId w:val="15"/>
  </w:num>
  <w:num w:numId="12" w16cid:durableId="1968200804">
    <w:abstractNumId w:val="14"/>
  </w:num>
  <w:num w:numId="13" w16cid:durableId="622735071">
    <w:abstractNumId w:val="16"/>
  </w:num>
  <w:num w:numId="14" w16cid:durableId="1459376601">
    <w:abstractNumId w:val="12"/>
  </w:num>
  <w:num w:numId="15" w16cid:durableId="1621064316">
    <w:abstractNumId w:val="10"/>
  </w:num>
  <w:num w:numId="16" w16cid:durableId="913204635">
    <w:abstractNumId w:val="17"/>
  </w:num>
  <w:num w:numId="17" w16cid:durableId="699203913">
    <w:abstractNumId w:val="9"/>
  </w:num>
  <w:num w:numId="18" w16cid:durableId="155354169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3EDE"/>
    <w:rsid w:val="000A1668"/>
    <w:rsid w:val="000E2D55"/>
    <w:rsid w:val="0015074B"/>
    <w:rsid w:val="00156E2E"/>
    <w:rsid w:val="001650A1"/>
    <w:rsid w:val="001D40E9"/>
    <w:rsid w:val="001E1316"/>
    <w:rsid w:val="002401BF"/>
    <w:rsid w:val="002458AE"/>
    <w:rsid w:val="00266395"/>
    <w:rsid w:val="0029639D"/>
    <w:rsid w:val="002E0120"/>
    <w:rsid w:val="00326F90"/>
    <w:rsid w:val="003630AC"/>
    <w:rsid w:val="003974F6"/>
    <w:rsid w:val="004765C2"/>
    <w:rsid w:val="004A778A"/>
    <w:rsid w:val="00585A0D"/>
    <w:rsid w:val="005876E8"/>
    <w:rsid w:val="005936D6"/>
    <w:rsid w:val="006B3733"/>
    <w:rsid w:val="0072494E"/>
    <w:rsid w:val="007E60F8"/>
    <w:rsid w:val="008325A4"/>
    <w:rsid w:val="009D2D6C"/>
    <w:rsid w:val="009E1360"/>
    <w:rsid w:val="00A03207"/>
    <w:rsid w:val="00AA0956"/>
    <w:rsid w:val="00AA1D8D"/>
    <w:rsid w:val="00AF7F1A"/>
    <w:rsid w:val="00B47730"/>
    <w:rsid w:val="00BE0533"/>
    <w:rsid w:val="00BF06B7"/>
    <w:rsid w:val="00C552BE"/>
    <w:rsid w:val="00C865F2"/>
    <w:rsid w:val="00CB0664"/>
    <w:rsid w:val="00D10CA1"/>
    <w:rsid w:val="00D424FD"/>
    <w:rsid w:val="00DE1250"/>
    <w:rsid w:val="00DE1D66"/>
    <w:rsid w:val="00E01875"/>
    <w:rsid w:val="00E42923"/>
    <w:rsid w:val="00E94E5D"/>
    <w:rsid w:val="00EB49F2"/>
    <w:rsid w:val="00F27F47"/>
    <w:rsid w:val="00FC693F"/>
    <w:rsid w:val="00FD744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F72531A-AE6B-4D66-9C4B-26984199E3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06814094-7fc6-4254-96a5-684dee2e93e2}" enabled="0" method="" siteId="{06814094-7fc6-4254-96a5-684dee2e93e2}" removed="1"/>
</clbl:labelList>
</file>

<file path=docProps/app.xml><?xml version="1.0" encoding="utf-8"?>
<Properties xmlns="http://schemas.openxmlformats.org/officeDocument/2006/extended-properties" xmlns:vt="http://schemas.openxmlformats.org/officeDocument/2006/docPropsVTypes">
  <Template>Normal.dotm</Template>
  <TotalTime>43</TotalTime>
  <Pages>9</Pages>
  <Words>1699</Words>
  <Characters>9689</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11366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bhathiyak@Hutchison.lk</dc:creator>
  <cp:keywords/>
  <cp:lastModifiedBy>Bhathiya Kannangara</cp:lastModifiedBy>
  <cp:revision>35</cp:revision>
  <dcterms:created xsi:type="dcterms:W3CDTF">2013-12-23T23:15:00Z</dcterms:created>
  <dcterms:modified xsi:type="dcterms:W3CDTF">2026-10-01T07:40:00Z</dcterms:modified>
  <cp:category/>
</cp:coreProperties>
</file>